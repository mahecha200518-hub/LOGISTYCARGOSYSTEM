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2B888E" w14:textId="25F3D1BF" w:rsidR="0061739E" w:rsidRPr="0011504C" w:rsidRDefault="00F5395A">
      <w:pPr>
        <w:jc w:val="center"/>
      </w:pPr>
      <w:r w:rsidRPr="0011504C">
        <w:rPr>
          <w:b/>
          <w:sz w:val="48"/>
        </w:rPr>
        <w:t>ESPECIFICACIÓN DE CASOS DE USO</w:t>
      </w:r>
    </w:p>
    <w:p w14:paraId="5D22A931" w14:textId="77777777" w:rsidR="0061739E" w:rsidRPr="0011504C" w:rsidRDefault="00F5395A">
      <w:pPr>
        <w:jc w:val="center"/>
      </w:pPr>
      <w:r w:rsidRPr="0011504C">
        <w:rPr>
          <w:b/>
          <w:sz w:val="40"/>
        </w:rPr>
        <w:t>SISTEMA LOGISTICARGO</w:t>
      </w:r>
    </w:p>
    <w:p w14:paraId="15C1B583" w14:textId="77777777" w:rsidR="0061739E" w:rsidRPr="0011504C" w:rsidRDefault="0061739E"/>
    <w:p w14:paraId="435D2DF8" w14:textId="77777777" w:rsidR="0061739E" w:rsidRPr="0011504C" w:rsidRDefault="00F5395A">
      <w:pPr>
        <w:jc w:val="center"/>
      </w:pPr>
      <w:r w:rsidRPr="0011504C">
        <w:rPr>
          <w:b/>
          <w:sz w:val="26"/>
        </w:rPr>
        <w:t>Integrantes</w:t>
      </w:r>
    </w:p>
    <w:p w14:paraId="68B95297" w14:textId="77777777" w:rsidR="0061739E" w:rsidRPr="0011504C" w:rsidRDefault="00F5395A">
      <w:pPr>
        <w:jc w:val="center"/>
      </w:pPr>
      <w:r w:rsidRPr="0011504C">
        <w:t>Kevin López</w:t>
      </w:r>
    </w:p>
    <w:p w14:paraId="28A26058" w14:textId="77777777" w:rsidR="0061739E" w:rsidRPr="0011504C" w:rsidRDefault="00F5395A">
      <w:pPr>
        <w:jc w:val="center"/>
      </w:pPr>
      <w:r w:rsidRPr="0011504C">
        <w:t>Jannys Limas</w:t>
      </w:r>
    </w:p>
    <w:p w14:paraId="1EB93E0D" w14:textId="5CE43BBC" w:rsidR="0061739E" w:rsidRPr="0011504C" w:rsidRDefault="00F5395A" w:rsidP="0011504C">
      <w:pPr>
        <w:jc w:val="center"/>
      </w:pPr>
      <w:r w:rsidRPr="0011504C">
        <w:t>Juan Parra</w:t>
      </w:r>
    </w:p>
    <w:p w14:paraId="438E30EB" w14:textId="77777777" w:rsidR="0061739E" w:rsidRPr="0011504C" w:rsidRDefault="00F5395A">
      <w:pPr>
        <w:jc w:val="center"/>
      </w:pPr>
      <w:r w:rsidRPr="0011504C">
        <w:t>2026</w:t>
      </w:r>
    </w:p>
    <w:p w14:paraId="40F78A0D" w14:textId="77777777" w:rsidR="0061739E" w:rsidRPr="0011504C" w:rsidRDefault="00F5395A">
      <w:r w:rsidRPr="0011504C">
        <w:br w:type="page"/>
      </w:r>
    </w:p>
    <w:p w14:paraId="7377F707" w14:textId="77777777" w:rsidR="0061739E" w:rsidRPr="0011504C" w:rsidRDefault="00F5395A">
      <w:pPr>
        <w:pStyle w:val="Ttulo1"/>
        <w:rPr>
          <w:color w:val="auto"/>
        </w:rPr>
      </w:pPr>
      <w:r w:rsidRPr="0011504C">
        <w:rPr>
          <w:color w:val="auto"/>
        </w:rPr>
        <w:lastRenderedPageBreak/>
        <w:t>Introducción</w:t>
      </w:r>
    </w:p>
    <w:p w14:paraId="5C4CAD5E" w14:textId="77777777" w:rsidR="0061739E" w:rsidRPr="0011504C" w:rsidRDefault="00F5395A">
      <w:r w:rsidRPr="0011504C">
        <w:t>El presente documento contiene la especificación detallada de los casos de uso identificados en el diagrama del sistema LOGISTICARGO SYSTEM. Cada caso de uso describe su objetivo, actores involucrados, condiciones de ejecución, flujo de eventos, relaciones con otros casos de uso y demás aspectos relevantes para su correcta implementación.</w:t>
      </w:r>
    </w:p>
    <w:p w14:paraId="04A3E9A9" w14:textId="77777777" w:rsidR="0061739E" w:rsidRPr="0011504C" w:rsidRDefault="00F5395A">
      <w:r w:rsidRPr="0011504C">
        <w:t>Los casos de uso se encuentran organizados según el actor principal que los ejecuta: Administrador, Cliente y Conductor, e incluyen también los casos de uso generales relacionados con la autenticación y el proceso de cotización del servicio.</w:t>
      </w:r>
    </w:p>
    <w:p w14:paraId="1F47AB33" w14:textId="77777777" w:rsidR="0061739E" w:rsidRPr="0011504C" w:rsidRDefault="00F5395A">
      <w:pPr>
        <w:pStyle w:val="Ttulo1"/>
        <w:rPr>
          <w:color w:val="695125"/>
        </w:rPr>
      </w:pPr>
      <w:r w:rsidRPr="0011504C">
        <w:rPr>
          <w:color w:val="695125"/>
        </w:rPr>
        <w:t>Módulo General / Autenticación</w:t>
      </w:r>
    </w:p>
    <w:p w14:paraId="1B7F7CDA" w14:textId="77777777" w:rsidR="0061739E" w:rsidRPr="0011504C" w:rsidRDefault="00F5395A" w:rsidP="0011504C">
      <w:pPr>
        <w:pStyle w:val="Ttulo2"/>
        <w:rPr>
          <w:color w:val="auto"/>
        </w:rPr>
      </w:pPr>
      <w:r w:rsidRPr="0011504C">
        <w:rPr>
          <w:color w:val="auto"/>
        </w:rPr>
        <w:t>CU-01 — Iniciar Sesión</w:t>
      </w:r>
    </w:p>
    <w:p w14:paraId="04E568F4" w14:textId="77777777" w:rsidR="0061739E" w:rsidRPr="0011504C" w:rsidRDefault="00F5395A">
      <w:r w:rsidRPr="0011504C">
        <w:rPr>
          <w:b/>
          <w:i/>
        </w:rPr>
        <w:t xml:space="preserve">Descripción breve: </w:t>
      </w:r>
      <w:r w:rsidRPr="0011504C">
        <w:rPr>
          <w:i/>
        </w:rPr>
        <w:t>Valida las credenciales del usuario y permite el ingreso al sistema según el rol asignado (Administrador, Cliente o Conductor).</w:t>
      </w:r>
    </w:p>
    <w:tbl>
      <w:tblPr>
        <w:tblW w:w="0" w:type="auto"/>
        <w:jc w:val="center"/>
        <w:tblLayout w:type="fixed"/>
        <w:tblLook w:val="04A0" w:firstRow="1" w:lastRow="0" w:firstColumn="1" w:lastColumn="0" w:noHBand="0" w:noVBand="1"/>
      </w:tblPr>
      <w:tblGrid>
        <w:gridCol w:w="2381"/>
        <w:gridCol w:w="6973"/>
      </w:tblGrid>
      <w:tr w:rsidR="0061739E" w14:paraId="59E77C7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6FF7FD21"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17B6C670" w14:textId="77777777" w:rsidR="0061739E" w:rsidRDefault="00F5395A">
            <w:r>
              <w:rPr>
                <w:sz w:val="21"/>
              </w:rPr>
              <w:t>CU-01</w:t>
            </w:r>
          </w:p>
        </w:tc>
      </w:tr>
      <w:tr w:rsidR="0061739E" w14:paraId="7FFD8FE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209DFF60"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685AD72C" w14:textId="77777777" w:rsidR="0061739E" w:rsidRDefault="00F5395A">
            <w:r>
              <w:rPr>
                <w:sz w:val="21"/>
              </w:rPr>
              <w:t>Iniciar Sesión</w:t>
            </w:r>
          </w:p>
        </w:tc>
      </w:tr>
      <w:tr w:rsidR="0061739E" w14:paraId="694A8BE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3D862706"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5E93DB22" w14:textId="77777777" w:rsidR="0061739E" w:rsidRDefault="00F5395A">
            <w:r>
              <w:rPr>
                <w:sz w:val="21"/>
              </w:rPr>
              <w:t>Cliente, Administrador, Conductor</w:t>
            </w:r>
          </w:p>
        </w:tc>
      </w:tr>
      <w:tr w:rsidR="0061739E" w:rsidRPr="0011504C" w14:paraId="3893D68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6BE613FA" w14:textId="77777777" w:rsidR="0061739E" w:rsidRDefault="00F5395A">
            <w:r>
              <w:rPr>
                <w:b/>
                <w:sz w:val="21"/>
              </w:rPr>
              <w:t>Actor(es) secundario(s)</w:t>
            </w:r>
          </w:p>
        </w:tc>
        <w:tc>
          <w:tcPr>
            <w:tcW w:w="6973" w:type="dxa"/>
            <w:tcBorders>
              <w:top w:val="single" w:sz="4" w:space="0" w:color="8FA9C0"/>
              <w:left w:val="single" w:sz="4" w:space="0" w:color="8FA9C0"/>
              <w:bottom w:val="single" w:sz="4" w:space="0" w:color="8FA9C0"/>
              <w:right w:val="single" w:sz="4" w:space="0" w:color="8FA9C0"/>
            </w:tcBorders>
          </w:tcPr>
          <w:p w14:paraId="74994FB5" w14:textId="77777777" w:rsidR="0061739E" w:rsidRPr="0011504C" w:rsidRDefault="00F5395A">
            <w:r w:rsidRPr="0011504C">
              <w:rPr>
                <w:sz w:val="21"/>
              </w:rPr>
              <w:t>Servicio de autenticación (componente interno de validación de credenciales)</w:t>
            </w:r>
          </w:p>
        </w:tc>
      </w:tr>
      <w:tr w:rsidR="0061739E" w:rsidRPr="0011504C" w14:paraId="5664360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1A9ACC8C"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3FA5CADC" w14:textId="77777777" w:rsidR="0061739E" w:rsidRPr="0011504C" w:rsidRDefault="00F5395A">
            <w:r w:rsidRPr="0011504C">
              <w:rPr>
                <w:sz w:val="21"/>
              </w:rPr>
              <w:t>Permite acceder al sistema mediante la validación de las credenciales del usuario y su redirección al módulo correspondiente a su rol.</w:t>
            </w:r>
          </w:p>
        </w:tc>
      </w:tr>
      <w:tr w:rsidR="0061739E" w:rsidRPr="0011504C" w14:paraId="7F3CFC7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5D78CDA1"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7E7590B2" w14:textId="77777777" w:rsidR="0061739E" w:rsidRPr="0011504C" w:rsidRDefault="00F5395A">
            <w:r w:rsidRPr="0011504C">
              <w:rPr>
                <w:sz w:val="21"/>
              </w:rPr>
              <w:t>Usuario registrado en el sistema con cuenta activa (no suspendida ni eliminada).</w:t>
            </w:r>
          </w:p>
        </w:tc>
      </w:tr>
      <w:tr w:rsidR="0061739E" w:rsidRPr="0011504C" w14:paraId="16F7BE9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61AF431D"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1BAEAB8B" w14:textId="77777777" w:rsidR="0061739E" w:rsidRPr="0011504C" w:rsidRDefault="00F5395A">
            <w:r w:rsidRPr="0011504C">
              <w:rPr>
                <w:sz w:val="21"/>
              </w:rPr>
              <w:t>Acceso concedido al módulo correspondiente según el rol del usuario autenticado.</w:t>
            </w:r>
          </w:p>
        </w:tc>
      </w:tr>
      <w:tr w:rsidR="0061739E" w:rsidRPr="0011504C" w14:paraId="1D97B65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3956E764"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55F7C6F0" w14:textId="77777777" w:rsidR="0061739E" w:rsidRPr="0011504C" w:rsidRDefault="00F5395A">
            <w:r w:rsidRPr="0011504C">
              <w:rPr>
                <w:sz w:val="21"/>
              </w:rPr>
              <w:t>El usuario selecciona la opción “Iniciar Sesión”.</w:t>
            </w:r>
          </w:p>
        </w:tc>
      </w:tr>
      <w:tr w:rsidR="0061739E" w14:paraId="3F92173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603AD037"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4B52B90D" w14:textId="77777777" w:rsidR="0061739E" w:rsidRDefault="00F5395A">
            <w:r>
              <w:rPr>
                <w:sz w:val="21"/>
              </w:rPr>
              <w:t>No aplica.</w:t>
            </w:r>
          </w:p>
        </w:tc>
      </w:tr>
      <w:tr w:rsidR="0061739E" w:rsidRPr="0011504C" w14:paraId="0809943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62917D9B"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028CA158" w14:textId="77777777" w:rsidR="0061739E" w:rsidRPr="0011504C" w:rsidRDefault="00F5395A">
            <w:r w:rsidRPr="0011504C">
              <w:rPr>
                <w:sz w:val="21"/>
              </w:rPr>
              <w:t>1. El usuario ingresa su usuario/correo y contraseña.</w:t>
            </w:r>
          </w:p>
          <w:p w14:paraId="68164E03" w14:textId="77777777" w:rsidR="0061739E" w:rsidRPr="0011504C" w:rsidRDefault="00F5395A">
            <w:r w:rsidRPr="0011504C">
              <w:rPr>
                <w:sz w:val="21"/>
              </w:rPr>
              <w:t>2. El sistema valida las credenciales contra la base de datos de usuarios.</w:t>
            </w:r>
          </w:p>
          <w:p w14:paraId="3ABBA6E7" w14:textId="77777777" w:rsidR="0061739E" w:rsidRPr="0011504C" w:rsidRDefault="00F5395A">
            <w:r w:rsidRPr="0011504C">
              <w:rPr>
                <w:sz w:val="21"/>
              </w:rPr>
              <w:t>3. El sistema identifica el rol asociado a la cuenta (Administrador, Cliente o Conductor).</w:t>
            </w:r>
          </w:p>
          <w:p w14:paraId="4BFEC648" w14:textId="77777777" w:rsidR="0061739E" w:rsidRPr="0011504C" w:rsidRDefault="00F5395A">
            <w:r w:rsidRPr="0011504C">
              <w:rPr>
                <w:sz w:val="21"/>
              </w:rPr>
              <w:t>4. El sistema redirige al usuario al módulo correspondiente a su rol.</w:t>
            </w:r>
          </w:p>
        </w:tc>
      </w:tr>
      <w:tr w:rsidR="0061739E" w:rsidRPr="0011504C" w14:paraId="781E35D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7288F16D" w14:textId="77777777" w:rsidR="0061739E" w:rsidRDefault="00F5395A">
            <w:r>
              <w:rPr>
                <w:b/>
                <w:sz w:val="21"/>
              </w:rPr>
              <w:lastRenderedPageBreak/>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0AA2D9D0" w14:textId="77777777" w:rsidR="0061739E" w:rsidRPr="0011504C" w:rsidRDefault="00F5395A">
            <w:r w:rsidRPr="0011504C">
              <w:rPr>
                <w:sz w:val="21"/>
              </w:rPr>
              <w:t>Si las credenciales son incorrectas, el sistema muestra un mensaje de error y permite reintentar.</w:t>
            </w:r>
          </w:p>
          <w:p w14:paraId="248AB3BE" w14:textId="77777777" w:rsidR="0061739E" w:rsidRPr="0011504C" w:rsidRDefault="00F5395A">
            <w:r w:rsidRPr="0011504C">
              <w:rPr>
                <w:sz w:val="21"/>
              </w:rPr>
              <w:t>Si el usuario activa la opción “Recordar sesión”, el sistema mantiene la sesión iniciada por 7 días en ese dispositivo.</w:t>
            </w:r>
          </w:p>
        </w:tc>
      </w:tr>
      <w:tr w:rsidR="0061739E" w:rsidRPr="0011504C" w14:paraId="1FC0D34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3A03A32A" w14:textId="77777777" w:rsidR="0061739E" w:rsidRDefault="00F5395A">
            <w:r>
              <w:rPr>
                <w:b/>
                <w:sz w:val="21"/>
              </w:rPr>
              <w:t>Reglas de negocio</w:t>
            </w:r>
          </w:p>
        </w:tc>
        <w:tc>
          <w:tcPr>
            <w:tcW w:w="6973" w:type="dxa"/>
            <w:tcBorders>
              <w:top w:val="single" w:sz="4" w:space="0" w:color="8FA9C0"/>
              <w:left w:val="single" w:sz="4" w:space="0" w:color="8FA9C0"/>
              <w:bottom w:val="single" w:sz="4" w:space="0" w:color="8FA9C0"/>
              <w:right w:val="single" w:sz="4" w:space="0" w:color="8FA9C0"/>
            </w:tcBorders>
          </w:tcPr>
          <w:p w14:paraId="38974F0F" w14:textId="77777777" w:rsidR="0061739E" w:rsidRPr="0011504C" w:rsidRDefault="00F5395A">
            <w:r w:rsidRPr="0011504C">
              <w:rPr>
                <w:sz w:val="21"/>
              </w:rPr>
              <w:t>Tras 3 intentos fallidos consecutivos, el sistema bloquea temporalmente el inicio de sesión de esa cuenta durante 5 minutos.</w:t>
            </w:r>
          </w:p>
        </w:tc>
      </w:tr>
      <w:tr w:rsidR="0061739E" w:rsidRPr="0011504C" w14:paraId="259B1A6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43755887"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07D20CD0" w14:textId="77777777" w:rsidR="0061739E" w:rsidRPr="0011504C" w:rsidRDefault="00F5395A">
            <w:r w:rsidRPr="0011504C">
              <w:rPr>
                <w:sz w:val="21"/>
              </w:rPr>
              <w:t>El servidor de autenticación no responde dentro del tiempo límite establecido (timeout de conexión).</w:t>
            </w:r>
          </w:p>
          <w:p w14:paraId="20422BE8" w14:textId="77777777" w:rsidR="0061739E" w:rsidRPr="0011504C" w:rsidRDefault="00F5395A">
            <w:r w:rsidRPr="0011504C">
              <w:rPr>
                <w:sz w:val="21"/>
              </w:rPr>
              <w:t>La cuenta del usuario se encuentra inactiva, suspendida o pendiente de verificación.</w:t>
            </w:r>
          </w:p>
        </w:tc>
      </w:tr>
      <w:tr w:rsidR="0061739E" w:rsidRPr="0011504C" w14:paraId="68232A2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95125"/>
          </w:tcPr>
          <w:p w14:paraId="4A51BBD0"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3C9EE9D6" w14:textId="77777777" w:rsidR="0061739E" w:rsidRPr="0011504C" w:rsidRDefault="00F5395A">
            <w:r w:rsidRPr="0011504C">
              <w:rPr>
                <w:sz w:val="21"/>
              </w:rPr>
              <w:t>Rendimiento: la validación de credenciales debe responder en un máximo de 3 segundos bajo condiciones normales de carga.</w:t>
            </w:r>
          </w:p>
          <w:p w14:paraId="377D9753" w14:textId="3AD479B5" w:rsidR="0061739E" w:rsidRPr="0011504C" w:rsidRDefault="00F5395A">
            <w:r w:rsidRPr="0011504C">
              <w:rPr>
                <w:sz w:val="21"/>
              </w:rPr>
              <w:t xml:space="preserve">Seguridad: las contraseñas deben almacenarse cifradas mediante un algoritmo de hash seguro </w:t>
            </w:r>
          </w:p>
        </w:tc>
      </w:tr>
    </w:tbl>
    <w:p w14:paraId="28154D06" w14:textId="77777777" w:rsidR="0061739E" w:rsidRPr="0011504C" w:rsidRDefault="0061739E"/>
    <w:p w14:paraId="5438A8C2" w14:textId="77777777" w:rsidR="0061739E" w:rsidRPr="0011504C" w:rsidRDefault="00F5395A">
      <w:pPr>
        <w:pStyle w:val="Ttulo2"/>
        <w:rPr>
          <w:color w:val="auto"/>
        </w:rPr>
      </w:pPr>
      <w:r w:rsidRPr="0011504C">
        <w:rPr>
          <w:color w:val="auto"/>
        </w:rPr>
        <w:t>CU-02 — Recuperar Contraseña</w:t>
      </w:r>
    </w:p>
    <w:p w14:paraId="1CAF028E" w14:textId="77777777" w:rsidR="0061739E" w:rsidRPr="0011504C" w:rsidRDefault="00F5395A">
      <w:r w:rsidRPr="0011504C">
        <w:rPr>
          <w:b/>
          <w:i/>
        </w:rPr>
        <w:t xml:space="preserve">Descripción breve: </w:t>
      </w:r>
      <w:r w:rsidRPr="0011504C">
        <w:rPr>
          <w:i/>
        </w:rPr>
        <w:t>Permite a cualquier usuario del sistema recuperar el acceso a su cuenta mediante el restablecimiento de su contraseña.</w:t>
      </w:r>
    </w:p>
    <w:tbl>
      <w:tblPr>
        <w:tblW w:w="0" w:type="auto"/>
        <w:jc w:val="center"/>
        <w:tblLayout w:type="fixed"/>
        <w:tblLook w:val="04A0" w:firstRow="1" w:lastRow="0" w:firstColumn="1" w:lastColumn="0" w:noHBand="0" w:noVBand="1"/>
      </w:tblPr>
      <w:tblGrid>
        <w:gridCol w:w="2381"/>
        <w:gridCol w:w="6973"/>
      </w:tblGrid>
      <w:tr w:rsidR="0061739E" w14:paraId="31DDCFB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101C088"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B43C4B3" w14:textId="77777777" w:rsidR="0061739E" w:rsidRDefault="00F5395A">
            <w:r>
              <w:rPr>
                <w:sz w:val="21"/>
              </w:rPr>
              <w:t>CU-02</w:t>
            </w:r>
          </w:p>
        </w:tc>
      </w:tr>
      <w:tr w:rsidR="0061739E" w14:paraId="5AFB9AC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5763F67"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446B146E" w14:textId="77777777" w:rsidR="0061739E" w:rsidRDefault="00F5395A">
            <w:r>
              <w:rPr>
                <w:sz w:val="21"/>
              </w:rPr>
              <w:t>Recuperar Contraseña</w:t>
            </w:r>
          </w:p>
        </w:tc>
      </w:tr>
      <w:tr w:rsidR="0061739E" w14:paraId="3816773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16D7D78"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60730868" w14:textId="77777777" w:rsidR="0061739E" w:rsidRDefault="00F5395A">
            <w:r>
              <w:rPr>
                <w:sz w:val="21"/>
              </w:rPr>
              <w:t>Cliente, Administrador, Conductor</w:t>
            </w:r>
          </w:p>
        </w:tc>
      </w:tr>
      <w:tr w:rsidR="0061739E" w:rsidRPr="0011504C" w14:paraId="66FFA88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0E95552"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227B15CA" w14:textId="77777777" w:rsidR="0061739E" w:rsidRPr="0011504C" w:rsidRDefault="00F5395A">
            <w:r w:rsidRPr="0011504C">
              <w:rPr>
                <w:sz w:val="21"/>
              </w:rPr>
              <w:t>Permite a cualquier usuario registrado restablecer su contraseña en caso de olvido, mediante un enlace de recuperación enviado a su correo electrónico.</w:t>
            </w:r>
          </w:p>
        </w:tc>
      </w:tr>
      <w:tr w:rsidR="0061739E" w:rsidRPr="0011504C" w14:paraId="302084B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8F1C53E"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6E28D92D" w14:textId="77777777" w:rsidR="0061739E" w:rsidRPr="0011504C" w:rsidRDefault="00F5395A">
            <w:r w:rsidRPr="0011504C">
              <w:rPr>
                <w:sz w:val="21"/>
              </w:rPr>
              <w:t>Usuario registrado con correo electrónico válido y verificado.</w:t>
            </w:r>
          </w:p>
        </w:tc>
      </w:tr>
      <w:tr w:rsidR="0061739E" w:rsidRPr="0011504C" w14:paraId="548DA71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A903393"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3917791A" w14:textId="77777777" w:rsidR="0061739E" w:rsidRPr="0011504C" w:rsidRDefault="00F5395A">
            <w:r w:rsidRPr="0011504C">
              <w:rPr>
                <w:sz w:val="21"/>
              </w:rPr>
              <w:t>Contraseña restablecida correctamente y enlace de recuperación invalidado.</w:t>
            </w:r>
          </w:p>
        </w:tc>
      </w:tr>
      <w:tr w:rsidR="0061739E" w:rsidRPr="0011504C" w14:paraId="717EA55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9503CF4"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763F326E" w14:textId="77777777" w:rsidR="0061739E" w:rsidRPr="0011504C" w:rsidRDefault="00F5395A">
            <w:r w:rsidRPr="0011504C">
              <w:rPr>
                <w:sz w:val="21"/>
              </w:rPr>
              <w:t>El usuario selecciona la opción “Recuperar Contraseña” desde la pantalla de inicio de sesión.</w:t>
            </w:r>
          </w:p>
        </w:tc>
      </w:tr>
      <w:tr w:rsidR="0061739E" w14:paraId="47D0B80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299CC5B"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01417922" w14:textId="77777777" w:rsidR="0061739E" w:rsidRDefault="00F5395A">
            <w:r>
              <w:rPr>
                <w:sz w:val="21"/>
              </w:rPr>
              <w:t>No aplica.</w:t>
            </w:r>
          </w:p>
        </w:tc>
      </w:tr>
      <w:tr w:rsidR="0061739E" w:rsidRPr="0011504C" w14:paraId="7E855F8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D3205D2"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73161D95" w14:textId="77777777" w:rsidR="0061739E" w:rsidRPr="0011504C" w:rsidRDefault="00F5395A">
            <w:r w:rsidRPr="0011504C">
              <w:rPr>
                <w:sz w:val="21"/>
              </w:rPr>
              <w:t>1. El usuario ingresa su correo electrónico registrado.</w:t>
            </w:r>
          </w:p>
          <w:p w14:paraId="3279C43B" w14:textId="77777777" w:rsidR="0061739E" w:rsidRPr="0011504C" w:rsidRDefault="00F5395A">
            <w:r w:rsidRPr="0011504C">
              <w:rPr>
                <w:sz w:val="21"/>
              </w:rPr>
              <w:t xml:space="preserve">2. El sistema valida que el correo exista y genera un enlace de recuperación de </w:t>
            </w:r>
            <w:r w:rsidRPr="0011504C">
              <w:rPr>
                <w:sz w:val="21"/>
              </w:rPr>
              <w:lastRenderedPageBreak/>
              <w:t>un solo uso.</w:t>
            </w:r>
          </w:p>
          <w:p w14:paraId="0469E2E1" w14:textId="77777777" w:rsidR="0061739E" w:rsidRPr="0011504C" w:rsidRDefault="00F5395A">
            <w:r w:rsidRPr="0011504C">
              <w:rPr>
                <w:sz w:val="21"/>
              </w:rPr>
              <w:t>3. El sistema envía el enlace de recuperación al correo del usuario.</w:t>
            </w:r>
          </w:p>
          <w:p w14:paraId="6D31843D" w14:textId="77777777" w:rsidR="0061739E" w:rsidRPr="0011504C" w:rsidRDefault="00F5395A">
            <w:r w:rsidRPr="0011504C">
              <w:rPr>
                <w:sz w:val="21"/>
              </w:rPr>
              <w:t>4. El usuario abre el enlace y establece una nueva contraseña.</w:t>
            </w:r>
          </w:p>
          <w:p w14:paraId="1FAB0256" w14:textId="77777777" w:rsidR="0061739E" w:rsidRPr="0011504C" w:rsidRDefault="00F5395A">
            <w:r w:rsidRPr="0011504C">
              <w:rPr>
                <w:sz w:val="21"/>
              </w:rPr>
              <w:t>5. El sistema confirma el cambio y habilita el retorno a CU-01 Iniciar Sesión.</w:t>
            </w:r>
          </w:p>
        </w:tc>
      </w:tr>
      <w:tr w:rsidR="0061739E" w:rsidRPr="0011504C" w14:paraId="2A85975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DAF9AE8" w14:textId="77777777" w:rsidR="0061739E" w:rsidRDefault="00F5395A">
            <w:r>
              <w:rPr>
                <w:b/>
                <w:sz w:val="21"/>
              </w:rPr>
              <w:lastRenderedPageBreak/>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34D6ABB2" w14:textId="77777777" w:rsidR="0061739E" w:rsidRPr="0011504C" w:rsidRDefault="00F5395A">
            <w:r w:rsidRPr="0011504C">
              <w:rPr>
                <w:sz w:val="21"/>
              </w:rPr>
              <w:t>El usuario solicita un nuevo enlace porque el anterior expiró o fue extraviado.</w:t>
            </w:r>
          </w:p>
        </w:tc>
      </w:tr>
      <w:tr w:rsidR="0061739E" w:rsidRPr="0011504C" w14:paraId="2BD263F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20BCFFA"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7A368ED2" w14:textId="77777777" w:rsidR="0061739E" w:rsidRPr="0011504C" w:rsidRDefault="00F5395A">
            <w:r w:rsidRPr="0011504C">
              <w:rPr>
                <w:sz w:val="21"/>
              </w:rPr>
              <w:t>El correo ingresado no corresponde a ningún usuario registrado.</w:t>
            </w:r>
          </w:p>
          <w:p w14:paraId="1A1208CD" w14:textId="77777777" w:rsidR="0061739E" w:rsidRPr="0011504C" w:rsidRDefault="00F5395A">
            <w:r w:rsidRPr="0011504C">
              <w:rPr>
                <w:sz w:val="21"/>
              </w:rPr>
              <w:t>Error en el servicio de envío de correo electrónico (servidor SMTP no disponible).</w:t>
            </w:r>
          </w:p>
          <w:p w14:paraId="40E85359" w14:textId="77777777" w:rsidR="0061739E" w:rsidRPr="0011504C" w:rsidRDefault="00F5395A">
            <w:r w:rsidRPr="0011504C">
              <w:rPr>
                <w:sz w:val="21"/>
              </w:rPr>
              <w:t>El enlace de recuperación ya fue utilizado o se encuentra expirado.</w:t>
            </w:r>
          </w:p>
        </w:tc>
      </w:tr>
      <w:tr w:rsidR="0061739E" w:rsidRPr="0011504C" w14:paraId="111009B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1528E8B"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173335BA" w14:textId="77777777" w:rsidR="0061739E" w:rsidRPr="0011504C" w:rsidRDefault="00F5395A">
            <w:r w:rsidRPr="0011504C">
              <w:rPr>
                <w:sz w:val="21"/>
              </w:rPr>
              <w:t>El enlace de recuperación debe expirar a los 30 minutos de haber sido generado.</w:t>
            </w:r>
          </w:p>
          <w:p w14:paraId="22A0E222" w14:textId="77777777" w:rsidR="0061739E" w:rsidRPr="0011504C" w:rsidRDefault="00F5395A">
            <w:r w:rsidRPr="0011504C">
              <w:rPr>
                <w:sz w:val="21"/>
              </w:rPr>
              <w:t>El enlace solo puede utilizarse una vez; tras su uso queda invalidado automáticamente.</w:t>
            </w:r>
          </w:p>
        </w:tc>
      </w:tr>
    </w:tbl>
    <w:p w14:paraId="2F51A9BE" w14:textId="77777777" w:rsidR="0061739E" w:rsidRPr="0011504C" w:rsidRDefault="0061739E"/>
    <w:p w14:paraId="6AE9A5F4" w14:textId="77777777" w:rsidR="0061739E" w:rsidRPr="0011504C" w:rsidRDefault="00F5395A">
      <w:pPr>
        <w:pStyle w:val="Ttulo2"/>
        <w:rPr>
          <w:color w:val="auto"/>
        </w:rPr>
      </w:pPr>
      <w:r w:rsidRPr="0011504C">
        <w:rPr>
          <w:color w:val="auto"/>
        </w:rPr>
        <w:t>CU-03 — Registro</w:t>
      </w:r>
    </w:p>
    <w:p w14:paraId="209069DE" w14:textId="77777777" w:rsidR="0061739E" w:rsidRPr="0011504C" w:rsidRDefault="00F5395A">
      <w:r w:rsidRPr="0011504C">
        <w:rPr>
          <w:b/>
          <w:i/>
        </w:rPr>
        <w:t xml:space="preserve">Descripción breve: </w:t>
      </w:r>
      <w:r w:rsidRPr="0011504C">
        <w:rPr>
          <w:i/>
        </w:rPr>
        <w:t>Permite que un nuevo cliente cree su cuenta para poder solicitar y gestionar servicios de mudanza.</w:t>
      </w:r>
    </w:p>
    <w:tbl>
      <w:tblPr>
        <w:tblW w:w="0" w:type="auto"/>
        <w:jc w:val="center"/>
        <w:tblLayout w:type="fixed"/>
        <w:tblLook w:val="04A0" w:firstRow="1" w:lastRow="0" w:firstColumn="1" w:lastColumn="0" w:noHBand="0" w:noVBand="1"/>
      </w:tblPr>
      <w:tblGrid>
        <w:gridCol w:w="2381"/>
        <w:gridCol w:w="6973"/>
      </w:tblGrid>
      <w:tr w:rsidR="0061739E" w14:paraId="525AADD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F3A3699"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574D7A53" w14:textId="77777777" w:rsidR="0061739E" w:rsidRDefault="00F5395A">
            <w:r>
              <w:rPr>
                <w:sz w:val="21"/>
              </w:rPr>
              <w:t>CU-03</w:t>
            </w:r>
          </w:p>
        </w:tc>
      </w:tr>
      <w:tr w:rsidR="0061739E" w14:paraId="471D47E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BCB522A"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421BFF48" w14:textId="77777777" w:rsidR="0061739E" w:rsidRDefault="00F5395A">
            <w:r>
              <w:rPr>
                <w:sz w:val="21"/>
              </w:rPr>
              <w:t>Registrarse</w:t>
            </w:r>
          </w:p>
        </w:tc>
      </w:tr>
      <w:tr w:rsidR="0061739E" w14:paraId="38F7990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95BF4C2"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67C984C6" w14:textId="77777777" w:rsidR="0061739E" w:rsidRDefault="00F5395A">
            <w:r>
              <w:rPr>
                <w:sz w:val="21"/>
              </w:rPr>
              <w:t>Cliente</w:t>
            </w:r>
          </w:p>
        </w:tc>
      </w:tr>
      <w:tr w:rsidR="0061739E" w:rsidRPr="0011504C" w14:paraId="42D2290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DB5F650"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18B715F5" w14:textId="77777777" w:rsidR="0061739E" w:rsidRPr="0011504C" w:rsidRDefault="00F5395A">
            <w:r w:rsidRPr="0011504C">
              <w:rPr>
                <w:sz w:val="21"/>
              </w:rPr>
              <w:t>Permite a un nuevo usuario crear una cuenta con rol Cliente en el sistema, para acceder a los servicios de mudanza.</w:t>
            </w:r>
          </w:p>
        </w:tc>
      </w:tr>
      <w:tr w:rsidR="0061739E" w:rsidRPr="0011504C" w14:paraId="0B13FCE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37BCC67"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0F5D585F" w14:textId="77777777" w:rsidR="0061739E" w:rsidRPr="0011504C" w:rsidRDefault="00F5395A">
            <w:r w:rsidRPr="0011504C">
              <w:rPr>
                <w:sz w:val="21"/>
              </w:rPr>
              <w:t>El usuario no debe contar con una cuenta previamente registrada con el mismo correo electrónico.</w:t>
            </w:r>
          </w:p>
        </w:tc>
      </w:tr>
      <w:tr w:rsidR="0061739E" w:rsidRPr="0011504C" w14:paraId="4480D41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8D9A281"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703BE303" w14:textId="77777777" w:rsidR="0061739E" w:rsidRPr="0011504C" w:rsidRDefault="00F5395A">
            <w:r w:rsidRPr="0011504C">
              <w:rPr>
                <w:sz w:val="21"/>
              </w:rPr>
              <w:t>Cuenta de cliente creada y almacenada en el sistema.</w:t>
            </w:r>
          </w:p>
        </w:tc>
      </w:tr>
      <w:tr w:rsidR="0061739E" w:rsidRPr="0011504C" w14:paraId="219714F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D563747"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0F935100" w14:textId="77777777" w:rsidR="0061739E" w:rsidRPr="0011504C" w:rsidRDefault="00F5395A">
            <w:r w:rsidRPr="0011504C">
              <w:rPr>
                <w:sz w:val="21"/>
              </w:rPr>
              <w:t>El usuario selecciona la opción “Registrarse”.</w:t>
            </w:r>
          </w:p>
        </w:tc>
      </w:tr>
      <w:tr w:rsidR="0061739E" w14:paraId="1025EEC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C0B0DE9"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0F216B81" w14:textId="77777777" w:rsidR="0061739E" w:rsidRDefault="00F5395A">
            <w:r>
              <w:rPr>
                <w:sz w:val="21"/>
              </w:rPr>
              <w:t>No aplica.</w:t>
            </w:r>
          </w:p>
        </w:tc>
      </w:tr>
      <w:tr w:rsidR="0061739E" w:rsidRPr="0011504C" w14:paraId="044C303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A45597A"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71865E5B" w14:textId="77777777" w:rsidR="0061739E" w:rsidRPr="0011504C" w:rsidRDefault="00F5395A">
            <w:r w:rsidRPr="0011504C">
              <w:rPr>
                <w:sz w:val="21"/>
              </w:rPr>
              <w:t>1. El cliente selecciona la opción “Registrarse”.</w:t>
            </w:r>
          </w:p>
          <w:p w14:paraId="4ADEBC5F" w14:textId="77777777" w:rsidR="0061739E" w:rsidRPr="0011504C" w:rsidRDefault="00F5395A">
            <w:r w:rsidRPr="0011504C">
              <w:rPr>
                <w:sz w:val="21"/>
              </w:rPr>
              <w:lastRenderedPageBreak/>
              <w:t>2. Ingresa sus datos personales (nombre, correo, teléfono, contraseña).</w:t>
            </w:r>
          </w:p>
          <w:p w14:paraId="5DED7754" w14:textId="77777777" w:rsidR="0061739E" w:rsidRPr="0011504C" w:rsidRDefault="00F5395A">
            <w:r w:rsidRPr="0011504C">
              <w:rPr>
                <w:sz w:val="21"/>
              </w:rPr>
              <w:t>3. El sistema valida que los datos sean correctos, completos y que el correo no esté registrado previamente.</w:t>
            </w:r>
          </w:p>
          <w:p w14:paraId="7A07C427" w14:textId="77777777" w:rsidR="0061739E" w:rsidRPr="0011504C" w:rsidRDefault="00F5395A">
            <w:r w:rsidRPr="0011504C">
              <w:rPr>
                <w:sz w:val="21"/>
              </w:rPr>
              <w:t>4. El sistema crea la cuenta con rol Cliente y envía un correo de confirmación.</w:t>
            </w:r>
          </w:p>
          <w:p w14:paraId="16FD08ED" w14:textId="77777777" w:rsidR="0061739E" w:rsidRPr="0011504C" w:rsidRDefault="00F5395A">
            <w:r w:rsidRPr="0011504C">
              <w:rPr>
                <w:sz w:val="21"/>
              </w:rPr>
              <w:t>5. El cliente queda habilitado para iniciar sesión (CU-01).</w:t>
            </w:r>
          </w:p>
        </w:tc>
      </w:tr>
      <w:tr w:rsidR="0061739E" w:rsidRPr="0011504C" w14:paraId="2AAB3E9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9E23F5C" w14:textId="77777777" w:rsidR="0061739E" w:rsidRDefault="00F5395A">
            <w:r>
              <w:rPr>
                <w:b/>
                <w:sz w:val="21"/>
              </w:rPr>
              <w:lastRenderedPageBreak/>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77A5B204" w14:textId="77777777" w:rsidR="0061739E" w:rsidRPr="0011504C" w:rsidRDefault="00F5395A">
            <w:r w:rsidRPr="0011504C">
              <w:rPr>
                <w:sz w:val="21"/>
              </w:rPr>
              <w:t>El cliente cancela el proceso de registro antes de confirmar los datos ingresados.</w:t>
            </w:r>
          </w:p>
        </w:tc>
      </w:tr>
      <w:tr w:rsidR="0061739E" w:rsidRPr="0011504C" w14:paraId="1340094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68BDE93"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3EE67316" w14:textId="77777777" w:rsidR="0061739E" w:rsidRPr="0011504C" w:rsidRDefault="00F5395A">
            <w:r w:rsidRPr="0011504C">
              <w:rPr>
                <w:sz w:val="21"/>
              </w:rPr>
              <w:t>El correo ingresado ya se encuentra registrado en el sistema.</w:t>
            </w:r>
          </w:p>
          <w:p w14:paraId="29D9E9FC" w14:textId="77777777" w:rsidR="0061739E" w:rsidRPr="0011504C" w:rsidRDefault="00F5395A">
            <w:r w:rsidRPr="0011504C">
              <w:rPr>
                <w:sz w:val="21"/>
              </w:rPr>
              <w:t>Error de conexión durante el proceso de registro.</w:t>
            </w:r>
          </w:p>
          <w:p w14:paraId="27F23DF8" w14:textId="77777777" w:rsidR="0061739E" w:rsidRPr="0011504C" w:rsidRDefault="00F5395A">
            <w:r w:rsidRPr="0011504C">
              <w:rPr>
                <w:sz w:val="21"/>
              </w:rPr>
              <w:t>La contraseña ingresada no cumple la política mínima de seguridad.</w:t>
            </w:r>
          </w:p>
        </w:tc>
      </w:tr>
      <w:tr w:rsidR="0061739E" w:rsidRPr="0011504C" w14:paraId="541CB32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AB05C0F"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7AC86391" w14:textId="77777777" w:rsidR="0061739E" w:rsidRPr="0011504C" w:rsidRDefault="00F5395A">
            <w:r w:rsidRPr="0011504C">
              <w:rPr>
                <w:sz w:val="21"/>
              </w:rPr>
              <w:t>Los datos deben ser almacenados de forma segura y cifrada.</w:t>
            </w:r>
          </w:p>
          <w:p w14:paraId="74A0B3C0" w14:textId="77777777" w:rsidR="0061739E" w:rsidRPr="0011504C" w:rsidRDefault="00F5395A">
            <w:r w:rsidRPr="0011504C">
              <w:rPr>
                <w:sz w:val="21"/>
              </w:rPr>
              <w:t>La contraseña debe cumplir una política mínima de seguridad (8 caracteres, combinación de letras y números).</w:t>
            </w:r>
          </w:p>
        </w:tc>
      </w:tr>
    </w:tbl>
    <w:p w14:paraId="6C12AAE0" w14:textId="77777777" w:rsidR="0061739E" w:rsidRPr="0011504C" w:rsidRDefault="0061739E"/>
    <w:p w14:paraId="233231F0" w14:textId="77777777" w:rsidR="0061739E" w:rsidRPr="0011504C" w:rsidRDefault="00F5395A">
      <w:pPr>
        <w:pStyle w:val="Ttulo2"/>
        <w:rPr>
          <w:color w:val="auto"/>
        </w:rPr>
      </w:pPr>
      <w:r w:rsidRPr="0011504C">
        <w:rPr>
          <w:color w:val="auto"/>
        </w:rPr>
        <w:t>CU-04 — Cerrar Sesión</w:t>
      </w:r>
    </w:p>
    <w:p w14:paraId="57B280A7" w14:textId="77777777" w:rsidR="0061739E" w:rsidRPr="0011504C" w:rsidRDefault="00F5395A">
      <w:r w:rsidRPr="0011504C">
        <w:rPr>
          <w:b/>
          <w:i/>
        </w:rPr>
        <w:t xml:space="preserve">Descripción breve: </w:t>
      </w:r>
      <w:r w:rsidRPr="0011504C">
        <w:rPr>
          <w:i/>
        </w:rPr>
        <w:t>Finaliza de forma segura la sesión activa del usuario en el sistema.</w:t>
      </w:r>
    </w:p>
    <w:tbl>
      <w:tblPr>
        <w:tblW w:w="0" w:type="auto"/>
        <w:jc w:val="center"/>
        <w:tblLayout w:type="fixed"/>
        <w:tblLook w:val="04A0" w:firstRow="1" w:lastRow="0" w:firstColumn="1" w:lastColumn="0" w:noHBand="0" w:noVBand="1"/>
      </w:tblPr>
      <w:tblGrid>
        <w:gridCol w:w="2381"/>
        <w:gridCol w:w="6973"/>
      </w:tblGrid>
      <w:tr w:rsidR="0061739E" w14:paraId="1F09FA5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5FE76E8"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E24A63B" w14:textId="77777777" w:rsidR="0061739E" w:rsidRDefault="00F5395A">
            <w:r>
              <w:rPr>
                <w:sz w:val="21"/>
              </w:rPr>
              <w:t>CU-04</w:t>
            </w:r>
          </w:p>
        </w:tc>
      </w:tr>
      <w:tr w:rsidR="0061739E" w14:paraId="15D33A9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CD53AA3"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7B375C0C" w14:textId="77777777" w:rsidR="0061739E" w:rsidRDefault="00F5395A">
            <w:r>
              <w:rPr>
                <w:sz w:val="21"/>
              </w:rPr>
              <w:t>Cerrar Sesión</w:t>
            </w:r>
          </w:p>
        </w:tc>
      </w:tr>
      <w:tr w:rsidR="0061739E" w14:paraId="5BC71FA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37B5AA4"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0E5130BB" w14:textId="77777777" w:rsidR="0061739E" w:rsidRDefault="00F5395A">
            <w:r>
              <w:rPr>
                <w:sz w:val="21"/>
              </w:rPr>
              <w:t>Cliente, Administrador, Conductor</w:t>
            </w:r>
          </w:p>
        </w:tc>
      </w:tr>
      <w:tr w:rsidR="0061739E" w:rsidRPr="0011504C" w14:paraId="1A35584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116C3A2"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615BCF87" w14:textId="77777777" w:rsidR="0061739E" w:rsidRPr="0011504C" w:rsidRDefault="00F5395A">
            <w:r w:rsidRPr="0011504C">
              <w:rPr>
                <w:sz w:val="21"/>
              </w:rPr>
              <w:t>Permite al usuario salir de manera segura del sistema, invalidando su sesión activa.</w:t>
            </w:r>
          </w:p>
        </w:tc>
      </w:tr>
      <w:tr w:rsidR="0061739E" w:rsidRPr="0011504C" w14:paraId="0B0418B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B8909EB"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234E3997" w14:textId="77777777" w:rsidR="0061739E" w:rsidRPr="0011504C" w:rsidRDefault="00F5395A">
            <w:r w:rsidRPr="0011504C">
              <w:rPr>
                <w:sz w:val="21"/>
              </w:rPr>
              <w:t>Usuario con sesión activa en el sistema.</w:t>
            </w:r>
          </w:p>
        </w:tc>
      </w:tr>
      <w:tr w:rsidR="0061739E" w14:paraId="05B70BD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734190A"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64B16D32" w14:textId="77777777" w:rsidR="0061739E" w:rsidRDefault="00F5395A">
            <w:r>
              <w:rPr>
                <w:sz w:val="21"/>
              </w:rPr>
              <w:t>Sesión finalizada correctamente.</w:t>
            </w:r>
          </w:p>
        </w:tc>
      </w:tr>
      <w:tr w:rsidR="0061739E" w:rsidRPr="0011504C" w14:paraId="2B93E13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A4D96BC"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6D9C9884" w14:textId="77777777" w:rsidR="0061739E" w:rsidRPr="0011504C" w:rsidRDefault="00F5395A">
            <w:r w:rsidRPr="0011504C">
              <w:rPr>
                <w:sz w:val="21"/>
              </w:rPr>
              <w:t>El usuario selecciona la opción “Cerrar Sesión”.</w:t>
            </w:r>
          </w:p>
        </w:tc>
      </w:tr>
      <w:tr w:rsidR="0061739E" w14:paraId="5B97EC6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333A5C3"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4F6B1F2D" w14:textId="77777777" w:rsidR="0061739E" w:rsidRDefault="00F5395A">
            <w:r>
              <w:rPr>
                <w:sz w:val="21"/>
              </w:rPr>
              <w:t>No aplica.</w:t>
            </w:r>
          </w:p>
        </w:tc>
      </w:tr>
      <w:tr w:rsidR="0061739E" w:rsidRPr="0011504C" w14:paraId="52AFA6D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E55B45D"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68F53869" w14:textId="77777777" w:rsidR="0061739E" w:rsidRPr="0011504C" w:rsidRDefault="00F5395A">
            <w:r w:rsidRPr="0011504C">
              <w:rPr>
                <w:sz w:val="21"/>
              </w:rPr>
              <w:t>1. El usuario selecciona la opción “Cerrar Sesión”.</w:t>
            </w:r>
          </w:p>
          <w:p w14:paraId="22821240" w14:textId="77777777" w:rsidR="0061739E" w:rsidRPr="0011504C" w:rsidRDefault="00F5395A">
            <w:r w:rsidRPr="0011504C">
              <w:rPr>
                <w:sz w:val="21"/>
              </w:rPr>
              <w:t>2. El sistema invalida el token/sesión activa.</w:t>
            </w:r>
          </w:p>
          <w:p w14:paraId="7302EF9F" w14:textId="77777777" w:rsidR="0061739E" w:rsidRPr="0011504C" w:rsidRDefault="00F5395A">
            <w:r w:rsidRPr="0011504C">
              <w:rPr>
                <w:sz w:val="21"/>
              </w:rPr>
              <w:lastRenderedPageBreak/>
              <w:t>3. El sistema redirige al usuario a la pantalla de inicio de sesión.</w:t>
            </w:r>
          </w:p>
        </w:tc>
      </w:tr>
      <w:tr w:rsidR="0061739E" w:rsidRPr="0011504C" w14:paraId="474F3FE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79F63BD" w14:textId="77777777" w:rsidR="0061739E" w:rsidRDefault="00F5395A">
            <w:r>
              <w:rPr>
                <w:b/>
                <w:sz w:val="21"/>
              </w:rPr>
              <w:lastRenderedPageBreak/>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78C20BE5" w14:textId="77777777" w:rsidR="0061739E" w:rsidRPr="0011504C" w:rsidRDefault="00F5395A">
            <w:r w:rsidRPr="0011504C">
              <w:rPr>
                <w:sz w:val="21"/>
              </w:rPr>
              <w:t>La sesión se cierra automáticamente por inactividad prolongada (tiempo de espera agotado, p. ej. 15 minutos sin actividad).</w:t>
            </w:r>
          </w:p>
        </w:tc>
      </w:tr>
      <w:tr w:rsidR="0061739E" w:rsidRPr="0011504C" w14:paraId="497932D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653A0E4"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11501D1A" w14:textId="77777777" w:rsidR="0061739E" w:rsidRPr="0011504C" w:rsidRDefault="00F5395A">
            <w:r w:rsidRPr="0011504C">
              <w:rPr>
                <w:sz w:val="21"/>
              </w:rPr>
              <w:t>Error de conexión con el servidor al intentar finalizar la sesión.</w:t>
            </w:r>
          </w:p>
        </w:tc>
      </w:tr>
      <w:tr w:rsidR="0061739E" w:rsidRPr="0011504C" w14:paraId="56EE130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9A0CF2E"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3938E676" w14:textId="77777777" w:rsidR="0061739E" w:rsidRPr="0011504C" w:rsidRDefault="00F5395A">
            <w:r w:rsidRPr="0011504C">
              <w:rPr>
                <w:sz w:val="21"/>
              </w:rPr>
              <w:t>El cierre de sesión debe ser inmediato (menor a 1 segundo) y debe eliminar los datos de sesión del dispositivo cliente.</w:t>
            </w:r>
          </w:p>
        </w:tc>
      </w:tr>
    </w:tbl>
    <w:p w14:paraId="065D15C4" w14:textId="77777777" w:rsidR="0061739E" w:rsidRPr="0011504C" w:rsidRDefault="0061739E"/>
    <w:p w14:paraId="3C18BD58" w14:textId="77777777" w:rsidR="0061739E" w:rsidRPr="0011504C" w:rsidRDefault="00F5395A">
      <w:pPr>
        <w:pStyle w:val="Ttulo1"/>
      </w:pPr>
      <w:r w:rsidRPr="0011504C">
        <w:rPr>
          <w:color w:val="695125"/>
        </w:rPr>
        <w:t>Módulo Administrador</w:t>
      </w:r>
    </w:p>
    <w:p w14:paraId="1C24BB34" w14:textId="77777777" w:rsidR="0061739E" w:rsidRPr="0011504C" w:rsidRDefault="00F5395A">
      <w:pPr>
        <w:pStyle w:val="Ttulo2"/>
        <w:rPr>
          <w:color w:val="auto"/>
        </w:rPr>
      </w:pPr>
      <w:r w:rsidRPr="0011504C">
        <w:rPr>
          <w:color w:val="auto"/>
        </w:rPr>
        <w:t>CU-05 — Gestionar Solicitudes de Mudanza</w:t>
      </w:r>
    </w:p>
    <w:p w14:paraId="482E7263" w14:textId="77777777" w:rsidR="0061739E" w:rsidRPr="0011504C" w:rsidRDefault="00F5395A">
      <w:r w:rsidRPr="0011504C">
        <w:rPr>
          <w:b/>
          <w:i/>
        </w:rPr>
        <w:t xml:space="preserve">Descripción breve: </w:t>
      </w:r>
      <w:r w:rsidRPr="0011504C">
        <w:rPr>
          <w:i/>
        </w:rPr>
        <w:t>Permite al administrador revisar y dar trámite a las solicitudes de mudanza enviadas por los clientes.</w:t>
      </w:r>
    </w:p>
    <w:tbl>
      <w:tblPr>
        <w:tblW w:w="0" w:type="auto"/>
        <w:jc w:val="center"/>
        <w:tblLayout w:type="fixed"/>
        <w:tblLook w:val="04A0" w:firstRow="1" w:lastRow="0" w:firstColumn="1" w:lastColumn="0" w:noHBand="0" w:noVBand="1"/>
      </w:tblPr>
      <w:tblGrid>
        <w:gridCol w:w="2381"/>
        <w:gridCol w:w="6973"/>
      </w:tblGrid>
      <w:tr w:rsidR="0061739E" w14:paraId="6DF9CC0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8E71828"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1496885B" w14:textId="77777777" w:rsidR="0061739E" w:rsidRDefault="00F5395A">
            <w:r>
              <w:rPr>
                <w:sz w:val="21"/>
              </w:rPr>
              <w:t>CU-05</w:t>
            </w:r>
          </w:p>
        </w:tc>
      </w:tr>
      <w:tr w:rsidR="0061739E" w14:paraId="6182208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314C82A"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6F4FBFE8" w14:textId="77777777" w:rsidR="0061739E" w:rsidRDefault="00F5395A">
            <w:r>
              <w:rPr>
                <w:sz w:val="21"/>
              </w:rPr>
              <w:t>Gestionar Solicitudes de Mudanza</w:t>
            </w:r>
          </w:p>
        </w:tc>
      </w:tr>
      <w:tr w:rsidR="0061739E" w14:paraId="719891F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8263DE5"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4E216124" w14:textId="77777777" w:rsidR="0061739E" w:rsidRDefault="00F5395A">
            <w:r>
              <w:rPr>
                <w:sz w:val="21"/>
              </w:rPr>
              <w:t>Administrador</w:t>
            </w:r>
          </w:p>
        </w:tc>
      </w:tr>
      <w:tr w:rsidR="0061739E" w:rsidRPr="0011504C" w14:paraId="1F4C5AC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523D206" w14:textId="77777777" w:rsidR="0061739E" w:rsidRDefault="00F5395A">
            <w:r>
              <w:rPr>
                <w:b/>
                <w:sz w:val="21"/>
              </w:rPr>
              <w:t>Actor(es) secundario(s)</w:t>
            </w:r>
          </w:p>
        </w:tc>
        <w:tc>
          <w:tcPr>
            <w:tcW w:w="6973" w:type="dxa"/>
            <w:tcBorders>
              <w:top w:val="single" w:sz="4" w:space="0" w:color="8FA9C0"/>
              <w:left w:val="single" w:sz="4" w:space="0" w:color="8FA9C0"/>
              <w:bottom w:val="single" w:sz="4" w:space="0" w:color="8FA9C0"/>
              <w:right w:val="single" w:sz="4" w:space="0" w:color="8FA9C0"/>
            </w:tcBorders>
          </w:tcPr>
          <w:p w14:paraId="4A3CF33D" w14:textId="77777777" w:rsidR="0061739E" w:rsidRPr="0011504C" w:rsidRDefault="00F5395A">
            <w:r w:rsidRPr="0011504C">
              <w:rPr>
                <w:sz w:val="21"/>
              </w:rPr>
              <w:t>Cliente (origen de la solicitud mediante CU-19)</w:t>
            </w:r>
          </w:p>
        </w:tc>
      </w:tr>
      <w:tr w:rsidR="0061739E" w:rsidRPr="0011504C" w14:paraId="2751BF9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F445D0A"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0CB2180F" w14:textId="77777777" w:rsidR="0061739E" w:rsidRPr="0011504C" w:rsidRDefault="00F5395A">
            <w:r w:rsidRPr="0011504C">
              <w:rPr>
                <w:sz w:val="21"/>
              </w:rPr>
              <w:t>Permite visualizar, revisar, aceptar o rechazar las solicitudes de mudanza registradas por los clientes.</w:t>
            </w:r>
          </w:p>
        </w:tc>
      </w:tr>
      <w:tr w:rsidR="0061739E" w:rsidRPr="0011504C" w14:paraId="73EC323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6307414"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0BE1E3C8" w14:textId="77777777" w:rsidR="0061739E" w:rsidRPr="0011504C" w:rsidRDefault="00F5395A">
            <w:r w:rsidRPr="0011504C">
              <w:rPr>
                <w:sz w:val="21"/>
              </w:rPr>
              <w:t>Administrador autenticado en el sistema. Debe existir al menos una solicitud registrada mediante CU-19 Solicitar Mudanza.</w:t>
            </w:r>
          </w:p>
        </w:tc>
      </w:tr>
      <w:tr w:rsidR="0061739E" w:rsidRPr="0011504C" w14:paraId="393053E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74E6707"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25D360AB" w14:textId="77777777" w:rsidR="0061739E" w:rsidRPr="0011504C" w:rsidRDefault="00F5395A">
            <w:r w:rsidRPr="0011504C">
              <w:rPr>
                <w:sz w:val="21"/>
              </w:rPr>
              <w:t>Solicitud de mudanza gestionada (aprobada, rechazada o en trámite).</w:t>
            </w:r>
          </w:p>
        </w:tc>
      </w:tr>
      <w:tr w:rsidR="0061739E" w:rsidRPr="0011504C" w14:paraId="5D03CCF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E0F2E85"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77784BE0" w14:textId="77777777" w:rsidR="0061739E" w:rsidRPr="0011504C" w:rsidRDefault="00F5395A">
            <w:r w:rsidRPr="0011504C">
              <w:rPr>
                <w:sz w:val="21"/>
              </w:rPr>
              <w:t>El administrador accede al módulo “Gestionar Solicitudes de Mudanza”.</w:t>
            </w:r>
          </w:p>
        </w:tc>
      </w:tr>
      <w:tr w:rsidR="0061739E" w:rsidRPr="0011504C" w14:paraId="4C274EC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5DB95B8"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040B9A33" w14:textId="77777777" w:rsidR="0061739E" w:rsidRPr="0011504C" w:rsidRDefault="00F5395A">
            <w:r w:rsidRPr="0011504C">
              <w:rPr>
                <w:sz w:val="21"/>
              </w:rPr>
              <w:t>Incluye (&lt;&lt;</w:t>
            </w:r>
            <w:proofErr w:type="spellStart"/>
            <w:r w:rsidRPr="0011504C">
              <w:rPr>
                <w:sz w:val="21"/>
              </w:rPr>
              <w:t>Include</w:t>
            </w:r>
            <w:proofErr w:type="spellEnd"/>
            <w:r w:rsidRPr="0011504C">
              <w:rPr>
                <w:sz w:val="21"/>
              </w:rPr>
              <w:t>&gt;&gt;) a CU-06 Generar Cotización.</w:t>
            </w:r>
          </w:p>
        </w:tc>
      </w:tr>
      <w:tr w:rsidR="0061739E" w:rsidRPr="0011504C" w14:paraId="0B7F1C3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B06D1C3"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6FA9DDA9" w14:textId="77777777" w:rsidR="0061739E" w:rsidRPr="0011504C" w:rsidRDefault="00F5395A">
            <w:r w:rsidRPr="0011504C">
              <w:rPr>
                <w:sz w:val="21"/>
              </w:rPr>
              <w:t>1. El administrador visualiza las solicitudes de mudanza pendientes.</w:t>
            </w:r>
          </w:p>
          <w:p w14:paraId="62A98298" w14:textId="77777777" w:rsidR="0061739E" w:rsidRPr="0011504C" w:rsidRDefault="00F5395A">
            <w:r w:rsidRPr="0011504C">
              <w:rPr>
                <w:sz w:val="21"/>
              </w:rPr>
              <w:t>2. Selecciona una solicitud para revisarla en detalle.</w:t>
            </w:r>
          </w:p>
          <w:p w14:paraId="1C03F822" w14:textId="77777777" w:rsidR="0061739E" w:rsidRPr="0011504C" w:rsidRDefault="00F5395A">
            <w:r w:rsidRPr="0011504C">
              <w:rPr>
                <w:sz w:val="21"/>
              </w:rPr>
              <w:t>3. Verifica la información de origen, destino y características de la mudanza.</w:t>
            </w:r>
          </w:p>
          <w:p w14:paraId="5F52EDF1" w14:textId="77777777" w:rsidR="0061739E" w:rsidRPr="0011504C" w:rsidRDefault="00F5395A">
            <w:r w:rsidRPr="0011504C">
              <w:rPr>
                <w:sz w:val="21"/>
              </w:rPr>
              <w:t>4. Genera la cotización correspondiente (CU-06) o rechaza la solicitud.</w:t>
            </w:r>
          </w:p>
        </w:tc>
      </w:tr>
      <w:tr w:rsidR="0061739E" w:rsidRPr="0011504C" w14:paraId="0FFC2D9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66AC992"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69C39A1D" w14:textId="77777777" w:rsidR="0061739E" w:rsidRPr="0011504C" w:rsidRDefault="00F5395A">
            <w:r w:rsidRPr="0011504C">
              <w:rPr>
                <w:sz w:val="21"/>
              </w:rPr>
              <w:t xml:space="preserve">El administrador rechaza la solicitud justificando el motivo; el sistema notifica </w:t>
            </w:r>
            <w:r w:rsidRPr="0011504C">
              <w:rPr>
                <w:sz w:val="21"/>
              </w:rPr>
              <w:lastRenderedPageBreak/>
              <w:t>al cliente.</w:t>
            </w:r>
          </w:p>
        </w:tc>
      </w:tr>
      <w:tr w:rsidR="0061739E" w:rsidRPr="0011504C" w14:paraId="0B181B7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86DD8A3" w14:textId="77777777" w:rsidR="0061739E" w:rsidRDefault="00F5395A">
            <w:r>
              <w:rPr>
                <w:b/>
                <w:sz w:val="21"/>
              </w:rPr>
              <w:lastRenderedPageBreak/>
              <w:t>Excepciones</w:t>
            </w:r>
          </w:p>
        </w:tc>
        <w:tc>
          <w:tcPr>
            <w:tcW w:w="6973" w:type="dxa"/>
            <w:tcBorders>
              <w:top w:val="single" w:sz="4" w:space="0" w:color="8FA9C0"/>
              <w:left w:val="single" w:sz="4" w:space="0" w:color="8FA9C0"/>
              <w:bottom w:val="single" w:sz="4" w:space="0" w:color="8FA9C0"/>
              <w:right w:val="single" w:sz="4" w:space="0" w:color="8FA9C0"/>
            </w:tcBorders>
          </w:tcPr>
          <w:p w14:paraId="091CDCCE" w14:textId="77777777" w:rsidR="0061739E" w:rsidRPr="0011504C" w:rsidRDefault="00F5395A">
            <w:r w:rsidRPr="0011504C">
              <w:rPr>
                <w:sz w:val="21"/>
              </w:rPr>
              <w:t>No existen solicitudes pendientes por gestionar.</w:t>
            </w:r>
          </w:p>
          <w:p w14:paraId="334F7A6B" w14:textId="77777777" w:rsidR="0061739E" w:rsidRPr="0011504C" w:rsidRDefault="00F5395A">
            <w:r w:rsidRPr="0011504C">
              <w:rPr>
                <w:sz w:val="21"/>
              </w:rPr>
              <w:t>La solicitud contiene datos incompletos que impiden su procesamiento.</w:t>
            </w:r>
          </w:p>
        </w:tc>
      </w:tr>
      <w:tr w:rsidR="0061739E" w:rsidRPr="0011504C" w14:paraId="1960DED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6E2475F"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21D8E89F" w14:textId="77777777" w:rsidR="0061739E" w:rsidRPr="0011504C" w:rsidRDefault="00F5395A">
            <w:r w:rsidRPr="0011504C">
              <w:rPr>
                <w:sz w:val="21"/>
              </w:rPr>
              <w:t>Las solicitudes deben actualizarse en tiempo real (latencia máxima de 5 segundos) para reflejar su estado a todos los actores involucrados.</w:t>
            </w:r>
          </w:p>
        </w:tc>
      </w:tr>
    </w:tbl>
    <w:p w14:paraId="34510DEF" w14:textId="77777777" w:rsidR="0061739E" w:rsidRPr="0011504C" w:rsidRDefault="0061739E"/>
    <w:p w14:paraId="24905607" w14:textId="77777777" w:rsidR="0061739E" w:rsidRPr="0011504C" w:rsidRDefault="00F5395A">
      <w:pPr>
        <w:pStyle w:val="Ttulo2"/>
        <w:rPr>
          <w:color w:val="auto"/>
        </w:rPr>
      </w:pPr>
      <w:r w:rsidRPr="0011504C">
        <w:rPr>
          <w:color w:val="auto"/>
        </w:rPr>
        <w:t>CU-06 — Generar Cotización</w:t>
      </w:r>
    </w:p>
    <w:p w14:paraId="504119F7" w14:textId="77777777" w:rsidR="0061739E" w:rsidRPr="0011504C" w:rsidRDefault="00F5395A">
      <w:r w:rsidRPr="0011504C">
        <w:rPr>
          <w:b/>
          <w:i/>
        </w:rPr>
        <w:t xml:space="preserve">Descripción breve: </w:t>
      </w:r>
      <w:r w:rsidRPr="0011504C">
        <w:rPr>
          <w:i/>
        </w:rPr>
        <w:t>Calcula y genera el valor estimado del servicio de mudanza con base en los datos de la solicitud.</w:t>
      </w:r>
    </w:p>
    <w:tbl>
      <w:tblPr>
        <w:tblW w:w="0" w:type="auto"/>
        <w:jc w:val="center"/>
        <w:tblLayout w:type="fixed"/>
        <w:tblLook w:val="04A0" w:firstRow="1" w:lastRow="0" w:firstColumn="1" w:lastColumn="0" w:noHBand="0" w:noVBand="1"/>
      </w:tblPr>
      <w:tblGrid>
        <w:gridCol w:w="2381"/>
        <w:gridCol w:w="6973"/>
      </w:tblGrid>
      <w:tr w:rsidR="0061739E" w14:paraId="1635F57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C8E073F"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1FB8F905" w14:textId="77777777" w:rsidR="0061739E" w:rsidRDefault="00F5395A">
            <w:r>
              <w:rPr>
                <w:sz w:val="21"/>
              </w:rPr>
              <w:t>CU-06</w:t>
            </w:r>
          </w:p>
        </w:tc>
      </w:tr>
      <w:tr w:rsidR="0061739E" w14:paraId="20FD80C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F174028"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2A051B85" w14:textId="77777777" w:rsidR="0061739E" w:rsidRDefault="00F5395A">
            <w:r>
              <w:rPr>
                <w:sz w:val="21"/>
              </w:rPr>
              <w:t>Generar Cotización</w:t>
            </w:r>
          </w:p>
        </w:tc>
      </w:tr>
      <w:tr w:rsidR="0061739E" w14:paraId="350EC2C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84131DF"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382315F9" w14:textId="77777777" w:rsidR="0061739E" w:rsidRDefault="00F5395A">
            <w:r>
              <w:rPr>
                <w:sz w:val="21"/>
              </w:rPr>
              <w:t>Administrador</w:t>
            </w:r>
          </w:p>
        </w:tc>
      </w:tr>
      <w:tr w:rsidR="0061739E" w:rsidRPr="0011504C" w14:paraId="15F2DCF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2524307" w14:textId="77777777" w:rsidR="0061739E" w:rsidRDefault="00F5395A">
            <w:r>
              <w:rPr>
                <w:b/>
                <w:sz w:val="21"/>
              </w:rPr>
              <w:t>Actor(es) secundario(s)</w:t>
            </w:r>
          </w:p>
        </w:tc>
        <w:tc>
          <w:tcPr>
            <w:tcW w:w="6973" w:type="dxa"/>
            <w:tcBorders>
              <w:top w:val="single" w:sz="4" w:space="0" w:color="8FA9C0"/>
              <w:left w:val="single" w:sz="4" w:space="0" w:color="8FA9C0"/>
              <w:bottom w:val="single" w:sz="4" w:space="0" w:color="8FA9C0"/>
              <w:right w:val="single" w:sz="4" w:space="0" w:color="8FA9C0"/>
            </w:tcBorders>
          </w:tcPr>
          <w:p w14:paraId="78E22002" w14:textId="77777777" w:rsidR="0061739E" w:rsidRPr="0011504C" w:rsidRDefault="00F5395A">
            <w:r w:rsidRPr="0011504C">
              <w:rPr>
                <w:sz w:val="21"/>
              </w:rPr>
              <w:t>Cliente (receptor de la cotización generada)</w:t>
            </w:r>
          </w:p>
        </w:tc>
      </w:tr>
      <w:tr w:rsidR="0061739E" w:rsidRPr="0011504C" w14:paraId="1B3DE4D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113F3D5"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157DEEC6" w14:textId="77777777" w:rsidR="0061739E" w:rsidRPr="0011504C" w:rsidRDefault="00F5395A">
            <w:r w:rsidRPr="0011504C">
              <w:rPr>
                <w:sz w:val="21"/>
              </w:rPr>
              <w:t>Permite generar el valor estimado del servicio de mudanza solicitado por el cliente, en función de la distancia, el volumen y el tipo de mudanza.</w:t>
            </w:r>
          </w:p>
        </w:tc>
      </w:tr>
      <w:tr w:rsidR="0061739E" w:rsidRPr="0011504C" w14:paraId="193C306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080EDD0"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5D301901" w14:textId="77777777" w:rsidR="0061739E" w:rsidRPr="0011504C" w:rsidRDefault="00F5395A">
            <w:r w:rsidRPr="0011504C">
              <w:rPr>
                <w:sz w:val="21"/>
              </w:rPr>
              <w:t>Solicitud de mudanza registrada en el sistema (CU-19).</w:t>
            </w:r>
          </w:p>
        </w:tc>
      </w:tr>
      <w:tr w:rsidR="0061739E" w:rsidRPr="0011504C" w14:paraId="5BFBFF3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519AE9E"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354CBD03" w14:textId="77777777" w:rsidR="0061739E" w:rsidRPr="0011504C" w:rsidRDefault="00F5395A">
            <w:r w:rsidRPr="0011504C">
              <w:rPr>
                <w:sz w:val="21"/>
              </w:rPr>
              <w:t>Cotización generada y enviada al cliente para su aprobación o rechazo.</w:t>
            </w:r>
          </w:p>
        </w:tc>
      </w:tr>
      <w:tr w:rsidR="0061739E" w:rsidRPr="0011504C" w14:paraId="6E5BD27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D7AED18"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1FE6A52F" w14:textId="77777777" w:rsidR="0061739E" w:rsidRPr="0011504C" w:rsidRDefault="00F5395A">
            <w:r w:rsidRPr="0011504C">
              <w:rPr>
                <w:sz w:val="21"/>
              </w:rPr>
              <w:t>Se ejecuta automáticamente al gestionar una solicitud de mudanza (CU-05) o al registrarse una nueva solicitud (CU-19).</w:t>
            </w:r>
          </w:p>
        </w:tc>
      </w:tr>
      <w:tr w:rsidR="0061739E" w:rsidRPr="0011504C" w14:paraId="6D3ECFD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3A609A1"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23CC3CA2" w14:textId="77777777" w:rsidR="0061739E" w:rsidRPr="0011504C" w:rsidRDefault="00F5395A">
            <w:r w:rsidRPr="0011504C">
              <w:rPr>
                <w:sz w:val="21"/>
              </w:rPr>
              <w:t>Es incluido (&lt;&lt;</w:t>
            </w:r>
            <w:proofErr w:type="spellStart"/>
            <w:r w:rsidRPr="0011504C">
              <w:rPr>
                <w:sz w:val="21"/>
              </w:rPr>
              <w:t>Include</w:t>
            </w:r>
            <w:proofErr w:type="spellEnd"/>
            <w:r w:rsidRPr="0011504C">
              <w:rPr>
                <w:sz w:val="21"/>
              </w:rPr>
              <w:t>&gt;&gt;) por CU-19 Solicitar Mudanza y por CU-05 Gestionar Solicitudes de Mudanza. Es extendido (&lt;&lt;</w:t>
            </w:r>
            <w:proofErr w:type="spellStart"/>
            <w:r w:rsidRPr="0011504C">
              <w:rPr>
                <w:sz w:val="21"/>
              </w:rPr>
              <w:t>Extend</w:t>
            </w:r>
            <w:proofErr w:type="spellEnd"/>
            <w:r w:rsidRPr="0011504C">
              <w:rPr>
                <w:sz w:val="21"/>
              </w:rPr>
              <w:t>&gt;&gt;) por CU-07/CU-24 Aprobar Cotización y por CU-08/CU-25 Rechazar Cotización.</w:t>
            </w:r>
          </w:p>
        </w:tc>
      </w:tr>
      <w:tr w:rsidR="0061739E" w:rsidRPr="0011504C" w14:paraId="293EC21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DB865C4"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4624D104" w14:textId="77777777" w:rsidR="0061739E" w:rsidRPr="0011504C" w:rsidRDefault="00F5395A">
            <w:r w:rsidRPr="0011504C">
              <w:rPr>
                <w:sz w:val="21"/>
              </w:rPr>
              <w:t>1. El sistema calcula el valor del servicio según distancia, volumen y tipo de mudanza, conforme a la tabla de tarifas vigente.</w:t>
            </w:r>
          </w:p>
          <w:p w14:paraId="0D7364DE" w14:textId="77777777" w:rsidR="0061739E" w:rsidRPr="0011504C" w:rsidRDefault="00F5395A">
            <w:r w:rsidRPr="0011504C">
              <w:rPr>
                <w:sz w:val="21"/>
              </w:rPr>
              <w:t>2. El administrador revisa la cotización calculada y la ajusta manualmente si es necesario.</w:t>
            </w:r>
          </w:p>
          <w:p w14:paraId="1EF14708" w14:textId="77777777" w:rsidR="0061739E" w:rsidRPr="0011504C" w:rsidRDefault="00F5395A">
            <w:r w:rsidRPr="0011504C">
              <w:rPr>
                <w:sz w:val="21"/>
              </w:rPr>
              <w:t>3. El sistema envía la cotización al cliente para su aprobación (CU-24) o rechazo (CU-25).</w:t>
            </w:r>
          </w:p>
        </w:tc>
      </w:tr>
      <w:tr w:rsidR="0061739E" w:rsidRPr="0011504C" w14:paraId="4A3B1FB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7A8D16E"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52776A70" w14:textId="77777777" w:rsidR="0061739E" w:rsidRPr="0011504C" w:rsidRDefault="00F5395A">
            <w:r w:rsidRPr="0011504C">
              <w:rPr>
                <w:sz w:val="21"/>
              </w:rPr>
              <w:t>El administrador modifica manualmente los valores calculados y el sistema registra el motivo del ajuste.</w:t>
            </w:r>
          </w:p>
        </w:tc>
      </w:tr>
      <w:tr w:rsidR="0061739E" w:rsidRPr="0011504C" w14:paraId="1A0F5D4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93D28FE" w14:textId="77777777" w:rsidR="0061739E" w:rsidRDefault="00F5395A">
            <w:r>
              <w:rPr>
                <w:b/>
                <w:sz w:val="21"/>
              </w:rPr>
              <w:lastRenderedPageBreak/>
              <w:t>Reglas de negocio</w:t>
            </w:r>
          </w:p>
        </w:tc>
        <w:tc>
          <w:tcPr>
            <w:tcW w:w="6973" w:type="dxa"/>
            <w:tcBorders>
              <w:top w:val="single" w:sz="4" w:space="0" w:color="8FA9C0"/>
              <w:left w:val="single" w:sz="4" w:space="0" w:color="8FA9C0"/>
              <w:bottom w:val="single" w:sz="4" w:space="0" w:color="8FA9C0"/>
              <w:right w:val="single" w:sz="4" w:space="0" w:color="8FA9C0"/>
            </w:tcBorders>
          </w:tcPr>
          <w:p w14:paraId="1A5A6CDF" w14:textId="77777777" w:rsidR="0061739E" w:rsidRPr="0011504C" w:rsidRDefault="00F5395A">
            <w:r w:rsidRPr="0011504C">
              <w:rPr>
                <w:sz w:val="21"/>
              </w:rPr>
              <w:t>El valor de la cotización se calcula como función de la distancia, el volumen y el tipo de mudanza, conforme a la tabla de tarifas vigente definida por la empresa.</w:t>
            </w:r>
          </w:p>
        </w:tc>
      </w:tr>
      <w:tr w:rsidR="0061739E" w:rsidRPr="0011504C" w14:paraId="4FA49A6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A799A4C"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06212FFA" w14:textId="77777777" w:rsidR="0061739E" w:rsidRPr="0011504C" w:rsidRDefault="00F5395A">
            <w:r w:rsidRPr="0011504C">
              <w:rPr>
                <w:sz w:val="21"/>
              </w:rPr>
              <w:t>Datos insuficientes en la solicitud para calcular la cotización.</w:t>
            </w:r>
          </w:p>
          <w:p w14:paraId="423A3F8B" w14:textId="77777777" w:rsidR="0061739E" w:rsidRPr="0011504C" w:rsidRDefault="00F5395A">
            <w:r w:rsidRPr="0011504C">
              <w:rPr>
                <w:sz w:val="21"/>
              </w:rPr>
              <w:t>El valor ajustado manualmente por el administrador se encuentra fuera del rango permitido por la política de precios.</w:t>
            </w:r>
          </w:p>
        </w:tc>
      </w:tr>
      <w:tr w:rsidR="0061739E" w:rsidRPr="0011504C" w14:paraId="63F41B4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8C43243"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19C9342C" w14:textId="77777777" w:rsidR="0061739E" w:rsidRPr="0011504C" w:rsidRDefault="00F5395A">
            <w:r w:rsidRPr="0011504C">
              <w:rPr>
                <w:sz w:val="21"/>
              </w:rPr>
              <w:t>El cálculo debe realizarse en menos de 5 segundos.</w:t>
            </w:r>
          </w:p>
          <w:p w14:paraId="56E32AF7" w14:textId="77777777" w:rsidR="0061739E" w:rsidRPr="0011504C" w:rsidRDefault="00F5395A">
            <w:r w:rsidRPr="0011504C">
              <w:rPr>
                <w:sz w:val="21"/>
              </w:rPr>
              <w:t>El sistema debe conservar un historial de versiones cuando la cotización es ajustada manualmente.</w:t>
            </w:r>
          </w:p>
        </w:tc>
      </w:tr>
    </w:tbl>
    <w:p w14:paraId="26C81D16" w14:textId="77777777" w:rsidR="0061739E" w:rsidRPr="0011504C" w:rsidRDefault="0061739E"/>
    <w:p w14:paraId="66108CBD" w14:textId="77777777" w:rsidR="0061739E" w:rsidRPr="0011504C" w:rsidRDefault="00F5395A">
      <w:pPr>
        <w:pStyle w:val="Ttulo2"/>
        <w:rPr>
          <w:color w:val="auto"/>
        </w:rPr>
      </w:pPr>
      <w:r w:rsidRPr="0011504C">
        <w:rPr>
          <w:color w:val="auto"/>
        </w:rPr>
        <w:t>CU-07 — Aprobar Cotización</w:t>
      </w:r>
    </w:p>
    <w:p w14:paraId="23F40DE5" w14:textId="77777777" w:rsidR="0061739E" w:rsidRPr="0011504C" w:rsidRDefault="00F5395A">
      <w:r w:rsidRPr="0011504C">
        <w:rPr>
          <w:b/>
          <w:i/>
        </w:rPr>
        <w:t xml:space="preserve">Descripción breve: </w:t>
      </w:r>
      <w:r w:rsidRPr="0011504C">
        <w:rPr>
          <w:i/>
        </w:rPr>
        <w:t>Permite confirmar la aceptación del valor cotizado para continuar con el proceso de la mudanza.</w:t>
      </w:r>
    </w:p>
    <w:tbl>
      <w:tblPr>
        <w:tblW w:w="0" w:type="auto"/>
        <w:jc w:val="center"/>
        <w:tblLayout w:type="fixed"/>
        <w:tblLook w:val="04A0" w:firstRow="1" w:lastRow="0" w:firstColumn="1" w:lastColumn="0" w:noHBand="0" w:noVBand="1"/>
      </w:tblPr>
      <w:tblGrid>
        <w:gridCol w:w="2381"/>
        <w:gridCol w:w="6973"/>
      </w:tblGrid>
      <w:tr w:rsidR="0061739E" w14:paraId="1F8BF4B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4C5DEDC"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16038181" w14:textId="77777777" w:rsidR="0061739E" w:rsidRDefault="00F5395A">
            <w:r>
              <w:rPr>
                <w:sz w:val="21"/>
              </w:rPr>
              <w:t>CU-07</w:t>
            </w:r>
          </w:p>
        </w:tc>
      </w:tr>
      <w:tr w:rsidR="0061739E" w14:paraId="7DE5E7D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73751C4"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0048A4C6" w14:textId="77777777" w:rsidR="0061739E" w:rsidRDefault="00F5395A">
            <w:r>
              <w:rPr>
                <w:sz w:val="21"/>
              </w:rPr>
              <w:t>Aprobar Cotización</w:t>
            </w:r>
          </w:p>
        </w:tc>
      </w:tr>
      <w:tr w:rsidR="0061739E" w14:paraId="76CBE4A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7FD025E"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4050CCC1" w14:textId="77777777" w:rsidR="0061739E" w:rsidRDefault="00F5395A">
            <w:r>
              <w:rPr>
                <w:sz w:val="21"/>
              </w:rPr>
              <w:t>Cliente</w:t>
            </w:r>
          </w:p>
        </w:tc>
      </w:tr>
      <w:tr w:rsidR="0061739E" w:rsidRPr="0011504C" w14:paraId="138C4C6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70F9AA9" w14:textId="77777777" w:rsidR="0061739E" w:rsidRDefault="00F5395A">
            <w:r>
              <w:rPr>
                <w:b/>
                <w:sz w:val="21"/>
              </w:rPr>
              <w:t>Actor(es) secundario(s)</w:t>
            </w:r>
          </w:p>
        </w:tc>
        <w:tc>
          <w:tcPr>
            <w:tcW w:w="6973" w:type="dxa"/>
            <w:tcBorders>
              <w:top w:val="single" w:sz="4" w:space="0" w:color="8FA9C0"/>
              <w:left w:val="single" w:sz="4" w:space="0" w:color="8FA9C0"/>
              <w:bottom w:val="single" w:sz="4" w:space="0" w:color="8FA9C0"/>
              <w:right w:val="single" w:sz="4" w:space="0" w:color="8FA9C0"/>
            </w:tcBorders>
          </w:tcPr>
          <w:p w14:paraId="7CACFDAA" w14:textId="77777777" w:rsidR="0061739E" w:rsidRPr="0011504C" w:rsidRDefault="00F5395A">
            <w:r w:rsidRPr="0011504C">
              <w:rPr>
                <w:sz w:val="21"/>
              </w:rPr>
              <w:t>Administrador (registro/supervisión de la aprobación)</w:t>
            </w:r>
          </w:p>
        </w:tc>
      </w:tr>
      <w:tr w:rsidR="0061739E" w:rsidRPr="0011504C" w14:paraId="79CFE12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85C101F"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4EE31CAC" w14:textId="77777777" w:rsidR="0061739E" w:rsidRPr="0011504C" w:rsidRDefault="00F5395A">
            <w:r w:rsidRPr="0011504C">
              <w:rPr>
                <w:sz w:val="21"/>
              </w:rPr>
              <w:t>Permite registrar en el sistema la aceptación de la cotización generada, ya sea porque el cliente la aprueba directamente (CU-24) o porque el administrador la registra al recibir la confirmación por otro canal (p. ej. telefónico).</w:t>
            </w:r>
          </w:p>
        </w:tc>
      </w:tr>
      <w:tr w:rsidR="0061739E" w:rsidRPr="0011504C" w14:paraId="7025299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6FD79DF"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35393EA6" w14:textId="77777777" w:rsidR="0061739E" w:rsidRPr="0011504C" w:rsidRDefault="00F5395A">
            <w:r w:rsidRPr="0011504C">
              <w:rPr>
                <w:sz w:val="21"/>
              </w:rPr>
              <w:t>Cotización generada y pendiente de respuesta (CU-06).</w:t>
            </w:r>
          </w:p>
        </w:tc>
      </w:tr>
      <w:tr w:rsidR="0061739E" w:rsidRPr="0011504C" w14:paraId="5ACBF72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CB9640A"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4F3FB9E9" w14:textId="77777777" w:rsidR="0061739E" w:rsidRPr="0011504C" w:rsidRDefault="00F5395A">
            <w:r w:rsidRPr="0011504C">
              <w:rPr>
                <w:sz w:val="21"/>
              </w:rPr>
              <w:t>Cotización aprobada y servicio listo para programar (CU-09).</w:t>
            </w:r>
          </w:p>
        </w:tc>
      </w:tr>
      <w:tr w:rsidR="0061739E" w:rsidRPr="0011504C" w14:paraId="020844B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DD5BFBA"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6C29289F" w14:textId="77777777" w:rsidR="0061739E" w:rsidRPr="0011504C" w:rsidRDefault="00F5395A">
            <w:r w:rsidRPr="0011504C">
              <w:rPr>
                <w:sz w:val="21"/>
              </w:rPr>
              <w:t>El cliente o el administrador confirman la aceptación del valor propuesto en la cotización.</w:t>
            </w:r>
          </w:p>
        </w:tc>
      </w:tr>
      <w:tr w:rsidR="0061739E" w:rsidRPr="0011504C" w14:paraId="38A2617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241CC92"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0151C294" w14:textId="77777777" w:rsidR="0061739E" w:rsidRPr="0011504C" w:rsidRDefault="00F5395A">
            <w:r w:rsidRPr="0011504C">
              <w:rPr>
                <w:sz w:val="21"/>
              </w:rPr>
              <w:t>Extiende (&lt;&lt;</w:t>
            </w:r>
            <w:proofErr w:type="spellStart"/>
            <w:r w:rsidRPr="0011504C">
              <w:rPr>
                <w:sz w:val="21"/>
              </w:rPr>
              <w:t>Extend</w:t>
            </w:r>
            <w:proofErr w:type="spellEnd"/>
            <w:r w:rsidRPr="0011504C">
              <w:rPr>
                <w:sz w:val="21"/>
              </w:rPr>
              <w:t>&gt;&gt;) a CU-06 Generar Cotización.</w:t>
            </w:r>
          </w:p>
        </w:tc>
      </w:tr>
      <w:tr w:rsidR="0061739E" w:rsidRPr="0011504C" w14:paraId="3A9395B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881C076"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34C156F2" w14:textId="77777777" w:rsidR="0061739E" w:rsidRPr="0011504C" w:rsidRDefault="00F5395A">
            <w:r w:rsidRPr="0011504C">
              <w:rPr>
                <w:sz w:val="21"/>
              </w:rPr>
              <w:t>1. El usuario revisa el detalle de la cotización.</w:t>
            </w:r>
          </w:p>
          <w:p w14:paraId="783140DA" w14:textId="77777777" w:rsidR="0061739E" w:rsidRPr="0011504C" w:rsidRDefault="00F5395A">
            <w:r w:rsidRPr="0011504C">
              <w:rPr>
                <w:sz w:val="21"/>
              </w:rPr>
              <w:t>2. Confirma la aprobación de la cotización.</w:t>
            </w:r>
          </w:p>
          <w:p w14:paraId="1491DB37" w14:textId="77777777" w:rsidR="0061739E" w:rsidRPr="0011504C" w:rsidRDefault="00F5395A">
            <w:r w:rsidRPr="0011504C">
              <w:rPr>
                <w:sz w:val="21"/>
              </w:rPr>
              <w:t>3. El sistema actualiza el estado de la solicitud a “aprobada”.</w:t>
            </w:r>
          </w:p>
        </w:tc>
      </w:tr>
      <w:tr w:rsidR="0061739E" w14:paraId="3C821F7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AE43572"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2FE342B0" w14:textId="77777777" w:rsidR="0061739E" w:rsidRDefault="00F5395A">
            <w:r>
              <w:rPr>
                <w:sz w:val="21"/>
              </w:rPr>
              <w:t>No aplica.</w:t>
            </w:r>
          </w:p>
        </w:tc>
      </w:tr>
      <w:tr w:rsidR="0061739E" w:rsidRPr="0011504C" w14:paraId="6991A82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6FE2E03" w14:textId="77777777" w:rsidR="0061739E" w:rsidRDefault="00F5395A">
            <w:r>
              <w:rPr>
                <w:b/>
                <w:sz w:val="21"/>
              </w:rPr>
              <w:lastRenderedPageBreak/>
              <w:t>Excepciones</w:t>
            </w:r>
          </w:p>
        </w:tc>
        <w:tc>
          <w:tcPr>
            <w:tcW w:w="6973" w:type="dxa"/>
            <w:tcBorders>
              <w:top w:val="single" w:sz="4" w:space="0" w:color="8FA9C0"/>
              <w:left w:val="single" w:sz="4" w:space="0" w:color="8FA9C0"/>
              <w:bottom w:val="single" w:sz="4" w:space="0" w:color="8FA9C0"/>
              <w:right w:val="single" w:sz="4" w:space="0" w:color="8FA9C0"/>
            </w:tcBorders>
          </w:tcPr>
          <w:p w14:paraId="403806C0" w14:textId="77777777" w:rsidR="0061739E" w:rsidRPr="0011504C" w:rsidRDefault="00F5395A">
            <w:r w:rsidRPr="0011504C">
              <w:rPr>
                <w:sz w:val="21"/>
              </w:rPr>
              <w:t>La cotización ya fue rechazada previamente.</w:t>
            </w:r>
          </w:p>
          <w:p w14:paraId="4067CF8A" w14:textId="77777777" w:rsidR="0061739E" w:rsidRPr="0011504C" w:rsidRDefault="00F5395A">
            <w:r w:rsidRPr="0011504C">
              <w:rPr>
                <w:sz w:val="21"/>
              </w:rPr>
              <w:t>El administrador intenta registrar la aprobación de una cotización que ya se encuentra vencida.</w:t>
            </w:r>
          </w:p>
        </w:tc>
      </w:tr>
      <w:tr w:rsidR="0061739E" w:rsidRPr="0011504C" w14:paraId="4B80C79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3ED3498"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0E075CD3" w14:textId="77777777" w:rsidR="0061739E" w:rsidRPr="0011504C" w:rsidRDefault="00F5395A">
            <w:r w:rsidRPr="0011504C">
              <w:rPr>
                <w:sz w:val="21"/>
              </w:rPr>
              <w:t>El cambio de estado debe reflejarse de inmediato (menos de 2 segundos) en el sistema.</w:t>
            </w:r>
          </w:p>
        </w:tc>
      </w:tr>
    </w:tbl>
    <w:p w14:paraId="2674F95E" w14:textId="77777777" w:rsidR="0061739E" w:rsidRPr="0011504C" w:rsidRDefault="0061739E"/>
    <w:p w14:paraId="708F5001" w14:textId="77777777" w:rsidR="0061739E" w:rsidRPr="0011504C" w:rsidRDefault="00F5395A">
      <w:pPr>
        <w:pStyle w:val="Ttulo2"/>
        <w:rPr>
          <w:color w:val="auto"/>
        </w:rPr>
      </w:pPr>
      <w:r w:rsidRPr="0011504C">
        <w:rPr>
          <w:color w:val="auto"/>
        </w:rPr>
        <w:t>CU-08 — Rechazar Cotización</w:t>
      </w:r>
    </w:p>
    <w:p w14:paraId="44FD33CB" w14:textId="77777777" w:rsidR="0061739E" w:rsidRPr="0011504C" w:rsidRDefault="00F5395A">
      <w:r w:rsidRPr="0011504C">
        <w:rPr>
          <w:b/>
          <w:i/>
        </w:rPr>
        <w:t xml:space="preserve">Descripción breve: </w:t>
      </w:r>
      <w:r w:rsidRPr="0011504C">
        <w:rPr>
          <w:i/>
        </w:rPr>
        <w:t>Permite rechazar el valor cotizado para el servicio de mudanza solicitado.</w:t>
      </w:r>
    </w:p>
    <w:tbl>
      <w:tblPr>
        <w:tblW w:w="0" w:type="auto"/>
        <w:jc w:val="center"/>
        <w:tblLayout w:type="fixed"/>
        <w:tblLook w:val="04A0" w:firstRow="1" w:lastRow="0" w:firstColumn="1" w:lastColumn="0" w:noHBand="0" w:noVBand="1"/>
      </w:tblPr>
      <w:tblGrid>
        <w:gridCol w:w="2381"/>
        <w:gridCol w:w="6973"/>
      </w:tblGrid>
      <w:tr w:rsidR="0061739E" w14:paraId="29C8D0B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0B8CF48" w14:textId="77777777" w:rsidR="0061739E" w:rsidRPr="0011504C" w:rsidRDefault="00F5395A">
            <w:pPr>
              <w:rPr>
                <w:b/>
                <w:sz w:val="21"/>
              </w:rPr>
            </w:pPr>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0CF4E383" w14:textId="77777777" w:rsidR="0061739E" w:rsidRDefault="00F5395A">
            <w:r>
              <w:rPr>
                <w:sz w:val="21"/>
              </w:rPr>
              <w:t>CU-08</w:t>
            </w:r>
          </w:p>
        </w:tc>
      </w:tr>
      <w:tr w:rsidR="0061739E" w14:paraId="5104EC8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7FBB1D5" w14:textId="77777777" w:rsidR="0061739E" w:rsidRPr="0011504C" w:rsidRDefault="00F5395A">
            <w:pPr>
              <w:rPr>
                <w:b/>
                <w:sz w:val="21"/>
              </w:rPr>
            </w:pPr>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2DE1F872" w14:textId="77777777" w:rsidR="0061739E" w:rsidRDefault="00F5395A">
            <w:r>
              <w:rPr>
                <w:sz w:val="21"/>
              </w:rPr>
              <w:t>Rechazar Cotización</w:t>
            </w:r>
          </w:p>
        </w:tc>
      </w:tr>
      <w:tr w:rsidR="0061739E" w14:paraId="46184F7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4F1E874" w14:textId="77777777" w:rsidR="0061739E" w:rsidRPr="0011504C" w:rsidRDefault="00F5395A">
            <w:pPr>
              <w:rPr>
                <w:b/>
                <w:sz w:val="21"/>
              </w:rPr>
            </w:pPr>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0F6F90F2" w14:textId="77777777" w:rsidR="0061739E" w:rsidRDefault="00F5395A">
            <w:r>
              <w:rPr>
                <w:sz w:val="21"/>
              </w:rPr>
              <w:t>Cliente</w:t>
            </w:r>
          </w:p>
        </w:tc>
      </w:tr>
      <w:tr w:rsidR="0061739E" w:rsidRPr="0011504C" w14:paraId="180A967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DAE0B09" w14:textId="77777777" w:rsidR="0061739E" w:rsidRPr="0011504C" w:rsidRDefault="00F5395A">
            <w:pPr>
              <w:rPr>
                <w:b/>
                <w:sz w:val="21"/>
              </w:rPr>
            </w:pPr>
            <w:r>
              <w:rPr>
                <w:b/>
                <w:sz w:val="21"/>
              </w:rPr>
              <w:t>Actor(es) secundario(s)</w:t>
            </w:r>
          </w:p>
        </w:tc>
        <w:tc>
          <w:tcPr>
            <w:tcW w:w="6973" w:type="dxa"/>
            <w:tcBorders>
              <w:top w:val="single" w:sz="4" w:space="0" w:color="8FA9C0"/>
              <w:left w:val="single" w:sz="4" w:space="0" w:color="8FA9C0"/>
              <w:bottom w:val="single" w:sz="4" w:space="0" w:color="8FA9C0"/>
              <w:right w:val="single" w:sz="4" w:space="0" w:color="8FA9C0"/>
            </w:tcBorders>
          </w:tcPr>
          <w:p w14:paraId="08EA1A96" w14:textId="77777777" w:rsidR="0061739E" w:rsidRPr="0011504C" w:rsidRDefault="00F5395A">
            <w:r w:rsidRPr="0011504C">
              <w:rPr>
                <w:sz w:val="21"/>
              </w:rPr>
              <w:t>Administrador (registro/supervisión del rechazo)</w:t>
            </w:r>
          </w:p>
        </w:tc>
      </w:tr>
      <w:tr w:rsidR="0061739E" w:rsidRPr="0011504C" w14:paraId="71E851B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93AAF30" w14:textId="77777777" w:rsidR="0061739E" w:rsidRPr="0011504C" w:rsidRDefault="00F5395A">
            <w:pPr>
              <w:rPr>
                <w:b/>
                <w:sz w:val="21"/>
              </w:rPr>
            </w:pPr>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0B5FB67B" w14:textId="77777777" w:rsidR="0061739E" w:rsidRPr="0011504C" w:rsidRDefault="00F5395A">
            <w:r w:rsidRPr="0011504C">
              <w:rPr>
                <w:sz w:val="21"/>
              </w:rPr>
              <w:t>Permite registrar en el sistema el rechazo del valor propuesto en la cotización del servicio de mudanza, ya sea por acción directa del cliente (CU-25) o por registro del administrador.</w:t>
            </w:r>
          </w:p>
        </w:tc>
      </w:tr>
      <w:tr w:rsidR="0061739E" w:rsidRPr="0011504C" w14:paraId="5362D3E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892D84D" w14:textId="77777777" w:rsidR="0061739E" w:rsidRPr="0011504C" w:rsidRDefault="00F5395A">
            <w:pPr>
              <w:rPr>
                <w:b/>
                <w:sz w:val="21"/>
              </w:rPr>
            </w:pPr>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3480FC7B" w14:textId="77777777" w:rsidR="0061739E" w:rsidRPr="0011504C" w:rsidRDefault="00F5395A">
            <w:r w:rsidRPr="0011504C">
              <w:rPr>
                <w:sz w:val="21"/>
              </w:rPr>
              <w:t>Cotización generada y pendiente de respuesta (CU-06).</w:t>
            </w:r>
          </w:p>
        </w:tc>
      </w:tr>
      <w:tr w:rsidR="0061739E" w14:paraId="0533909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168EB64" w14:textId="77777777" w:rsidR="0061739E" w:rsidRPr="0011504C" w:rsidRDefault="00F5395A">
            <w:pPr>
              <w:rPr>
                <w:b/>
                <w:sz w:val="21"/>
              </w:rPr>
            </w:pPr>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011B08F7" w14:textId="77777777" w:rsidR="0061739E" w:rsidRDefault="00F5395A">
            <w:r>
              <w:rPr>
                <w:sz w:val="21"/>
              </w:rPr>
              <w:t>Cotización marcada como rechazada.</w:t>
            </w:r>
          </w:p>
        </w:tc>
      </w:tr>
      <w:tr w:rsidR="0061739E" w:rsidRPr="0011504C" w14:paraId="77D7B63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63EFF26" w14:textId="77777777" w:rsidR="0061739E" w:rsidRPr="0011504C" w:rsidRDefault="00F5395A">
            <w:pPr>
              <w:rPr>
                <w:b/>
                <w:sz w:val="21"/>
              </w:rPr>
            </w:pPr>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59CF114E" w14:textId="77777777" w:rsidR="0061739E" w:rsidRPr="0011504C" w:rsidRDefault="00F5395A">
            <w:r w:rsidRPr="0011504C">
              <w:rPr>
                <w:sz w:val="21"/>
              </w:rPr>
              <w:t>El cliente o el administrador registran el rechazo del valor propuesto.</w:t>
            </w:r>
          </w:p>
        </w:tc>
      </w:tr>
      <w:tr w:rsidR="0061739E" w:rsidRPr="0011504C" w14:paraId="187F41E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9771CAD" w14:textId="77777777" w:rsidR="0061739E" w:rsidRPr="0011504C" w:rsidRDefault="00F5395A">
            <w:pPr>
              <w:rPr>
                <w:b/>
                <w:sz w:val="21"/>
              </w:rPr>
            </w:pPr>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5993DC82" w14:textId="77777777" w:rsidR="0061739E" w:rsidRPr="0011504C" w:rsidRDefault="00F5395A">
            <w:r w:rsidRPr="0011504C">
              <w:rPr>
                <w:sz w:val="21"/>
              </w:rPr>
              <w:t>Extiende (&lt;&lt;</w:t>
            </w:r>
            <w:proofErr w:type="spellStart"/>
            <w:r w:rsidRPr="0011504C">
              <w:rPr>
                <w:sz w:val="21"/>
              </w:rPr>
              <w:t>Extend</w:t>
            </w:r>
            <w:proofErr w:type="spellEnd"/>
            <w:r w:rsidRPr="0011504C">
              <w:rPr>
                <w:sz w:val="21"/>
              </w:rPr>
              <w:t>&gt;&gt;) a CU-06 Generar Cotización.</w:t>
            </w:r>
          </w:p>
        </w:tc>
      </w:tr>
      <w:tr w:rsidR="0061739E" w:rsidRPr="0011504C" w14:paraId="25E68DB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50F996C" w14:textId="77777777" w:rsidR="0061739E" w:rsidRPr="0011504C" w:rsidRDefault="00F5395A">
            <w:pPr>
              <w:rPr>
                <w:b/>
                <w:sz w:val="21"/>
              </w:rPr>
            </w:pPr>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227DBD05" w14:textId="77777777" w:rsidR="0061739E" w:rsidRPr="0011504C" w:rsidRDefault="00F5395A">
            <w:r w:rsidRPr="0011504C">
              <w:rPr>
                <w:sz w:val="21"/>
              </w:rPr>
              <w:t>1. El usuario revisa el detalle de la cotización.</w:t>
            </w:r>
          </w:p>
          <w:p w14:paraId="4CC93B2A" w14:textId="77777777" w:rsidR="0061739E" w:rsidRPr="0011504C" w:rsidRDefault="00F5395A">
            <w:r w:rsidRPr="0011504C">
              <w:rPr>
                <w:sz w:val="21"/>
              </w:rPr>
              <w:t>2. Selecciona la opción de rechazar.</w:t>
            </w:r>
          </w:p>
          <w:p w14:paraId="5EEF85A2" w14:textId="77777777" w:rsidR="0061739E" w:rsidRPr="0011504C" w:rsidRDefault="00F5395A">
            <w:r w:rsidRPr="0011504C">
              <w:rPr>
                <w:sz w:val="21"/>
              </w:rPr>
              <w:t>3. El sistema actualiza el estado de la solicitud a “rechazada”.</w:t>
            </w:r>
          </w:p>
        </w:tc>
      </w:tr>
      <w:tr w:rsidR="0061739E" w:rsidRPr="0011504C" w14:paraId="6EDFE7E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8D7749C" w14:textId="77777777" w:rsidR="0061739E" w:rsidRPr="0011504C" w:rsidRDefault="00F5395A">
            <w:pPr>
              <w:rPr>
                <w:b/>
                <w:sz w:val="21"/>
              </w:rPr>
            </w:pPr>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1CA130F5" w14:textId="77777777" w:rsidR="0061739E" w:rsidRPr="0011504C" w:rsidRDefault="00F5395A">
            <w:r w:rsidRPr="0011504C">
              <w:rPr>
                <w:sz w:val="21"/>
              </w:rPr>
              <w:t>El usuario solicita una nueva cotización con condiciones distintas.</w:t>
            </w:r>
          </w:p>
        </w:tc>
      </w:tr>
      <w:tr w:rsidR="0061739E" w:rsidRPr="0011504C" w14:paraId="08FC8C2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ECFFB35" w14:textId="77777777" w:rsidR="0061739E" w:rsidRPr="0011504C" w:rsidRDefault="00F5395A">
            <w:pPr>
              <w:rPr>
                <w:b/>
                <w:sz w:val="21"/>
              </w:rPr>
            </w:pPr>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2BE4F0F4" w14:textId="77777777" w:rsidR="0061739E" w:rsidRPr="0011504C" w:rsidRDefault="00F5395A">
            <w:r w:rsidRPr="0011504C">
              <w:rPr>
                <w:sz w:val="21"/>
              </w:rPr>
              <w:t>La cotización ya fue aprobada previamente.</w:t>
            </w:r>
          </w:p>
        </w:tc>
      </w:tr>
      <w:tr w:rsidR="0061739E" w:rsidRPr="0011504C" w14:paraId="7D3D814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B9A2B0E" w14:textId="77777777" w:rsidR="0061739E" w:rsidRPr="0011504C" w:rsidRDefault="00F5395A">
            <w:pPr>
              <w:rPr>
                <w:b/>
                <w:sz w:val="21"/>
              </w:rPr>
            </w:pPr>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4472A555" w14:textId="77777777" w:rsidR="0061739E" w:rsidRPr="0011504C" w:rsidRDefault="00F5395A">
            <w:r w:rsidRPr="0011504C">
              <w:rPr>
                <w:sz w:val="21"/>
              </w:rPr>
              <w:t>El cambio de estado debe reflejarse de inmediato (menos de 2 segundos) en el sistema.</w:t>
            </w:r>
          </w:p>
        </w:tc>
      </w:tr>
    </w:tbl>
    <w:p w14:paraId="3B953AA3" w14:textId="77777777" w:rsidR="0061739E" w:rsidRPr="0011504C" w:rsidRDefault="0061739E"/>
    <w:p w14:paraId="66F761BE" w14:textId="77777777" w:rsidR="0061739E" w:rsidRPr="0011504C" w:rsidRDefault="00F5395A">
      <w:pPr>
        <w:pStyle w:val="Ttulo2"/>
      </w:pPr>
      <w:r w:rsidRPr="0011504C">
        <w:rPr>
          <w:color w:val="1F3B57"/>
        </w:rPr>
        <w:lastRenderedPageBreak/>
        <w:t>CU-09 — Servicio Programado</w:t>
      </w:r>
    </w:p>
    <w:p w14:paraId="3B6DB0C2" w14:textId="77777777" w:rsidR="0061739E" w:rsidRPr="0011504C" w:rsidRDefault="00F5395A">
      <w:r w:rsidRPr="0011504C">
        <w:rPr>
          <w:b/>
          <w:i/>
        </w:rPr>
        <w:t xml:space="preserve">Descripción breve: </w:t>
      </w:r>
      <w:r w:rsidRPr="0011504C">
        <w:rPr>
          <w:i/>
        </w:rPr>
        <w:t>Establece los detalles logísticos necesarios para ejecutar el servicio de mudanza aprobado.</w:t>
      </w:r>
    </w:p>
    <w:tbl>
      <w:tblPr>
        <w:tblW w:w="0" w:type="auto"/>
        <w:jc w:val="center"/>
        <w:tblLayout w:type="fixed"/>
        <w:tblLook w:val="04A0" w:firstRow="1" w:lastRow="0" w:firstColumn="1" w:lastColumn="0" w:noHBand="0" w:noVBand="1"/>
      </w:tblPr>
      <w:tblGrid>
        <w:gridCol w:w="2381"/>
        <w:gridCol w:w="6973"/>
      </w:tblGrid>
      <w:tr w:rsidR="0061739E" w14:paraId="2EBA3BE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A22CA2E"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23B34066" w14:textId="77777777" w:rsidR="0061739E" w:rsidRDefault="00F5395A">
            <w:r>
              <w:rPr>
                <w:sz w:val="21"/>
              </w:rPr>
              <w:t>CU-09</w:t>
            </w:r>
          </w:p>
        </w:tc>
      </w:tr>
      <w:tr w:rsidR="0061739E" w14:paraId="68D028A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99A001D"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64032C87" w14:textId="77777777" w:rsidR="0061739E" w:rsidRDefault="00F5395A">
            <w:r>
              <w:rPr>
                <w:sz w:val="21"/>
              </w:rPr>
              <w:t>Programar Servicio</w:t>
            </w:r>
          </w:p>
        </w:tc>
      </w:tr>
      <w:tr w:rsidR="0061739E" w14:paraId="0733704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4B3B6C8"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4D77C7A9" w14:textId="77777777" w:rsidR="0061739E" w:rsidRDefault="00F5395A">
            <w:r>
              <w:rPr>
                <w:sz w:val="21"/>
              </w:rPr>
              <w:t>Administrador</w:t>
            </w:r>
          </w:p>
        </w:tc>
      </w:tr>
      <w:tr w:rsidR="0061739E" w:rsidRPr="0011504C" w14:paraId="3BF83F4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B67B52D"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349E6793" w14:textId="77777777" w:rsidR="0061739E" w:rsidRPr="0011504C" w:rsidRDefault="00F5395A">
            <w:r w:rsidRPr="0011504C">
              <w:rPr>
                <w:sz w:val="21"/>
              </w:rPr>
              <w:t>Permite establecer la fecha, hora y demás detalles para la ejecución del servicio de mudanza aprobado, asignando vehículo y conductor.</w:t>
            </w:r>
          </w:p>
        </w:tc>
      </w:tr>
      <w:tr w:rsidR="0061739E" w:rsidRPr="0011504C" w14:paraId="021EF5B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DA06E92"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4EBEA078" w14:textId="77777777" w:rsidR="0061739E" w:rsidRPr="0011504C" w:rsidRDefault="00F5395A">
            <w:r w:rsidRPr="0011504C">
              <w:rPr>
                <w:sz w:val="21"/>
              </w:rPr>
              <w:t>Cotización aprobada por el cliente (CU-07/CU-24).</w:t>
            </w:r>
          </w:p>
        </w:tc>
      </w:tr>
      <w:tr w:rsidR="0061739E" w:rsidRPr="0011504C" w14:paraId="1C35169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8C5F47A"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5D40DB97" w14:textId="77777777" w:rsidR="0061739E" w:rsidRPr="0011504C" w:rsidRDefault="00F5395A">
            <w:r w:rsidRPr="0011504C">
              <w:rPr>
                <w:sz w:val="21"/>
              </w:rPr>
              <w:t>Servicio programado con vehículo y conductor asignados.</w:t>
            </w:r>
          </w:p>
        </w:tc>
      </w:tr>
      <w:tr w:rsidR="0061739E" w:rsidRPr="0011504C" w14:paraId="5FC55EF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BB02D18"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70BEB8D3" w14:textId="77777777" w:rsidR="0061739E" w:rsidRPr="0011504C" w:rsidRDefault="00F5395A">
            <w:r w:rsidRPr="0011504C">
              <w:rPr>
                <w:sz w:val="21"/>
              </w:rPr>
              <w:t>Se ejecuta automáticamente luego de aprobar una cotización.</w:t>
            </w:r>
          </w:p>
        </w:tc>
      </w:tr>
      <w:tr w:rsidR="0061739E" w:rsidRPr="0011504C" w14:paraId="184CB53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1D88A7D"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5B459AB3" w14:textId="77777777" w:rsidR="0061739E" w:rsidRPr="0011504C" w:rsidRDefault="00F5395A">
            <w:r w:rsidRPr="0011504C">
              <w:rPr>
                <w:sz w:val="21"/>
              </w:rPr>
              <w:t>Incluye (&lt;&lt;</w:t>
            </w:r>
            <w:proofErr w:type="spellStart"/>
            <w:r w:rsidRPr="0011504C">
              <w:rPr>
                <w:sz w:val="21"/>
              </w:rPr>
              <w:t>Include</w:t>
            </w:r>
            <w:proofErr w:type="spellEnd"/>
            <w:r w:rsidRPr="0011504C">
              <w:rPr>
                <w:sz w:val="21"/>
              </w:rPr>
              <w:t>&gt;&gt;) a CU-10 Asignar Vehículo.</w:t>
            </w:r>
          </w:p>
        </w:tc>
      </w:tr>
      <w:tr w:rsidR="0061739E" w:rsidRPr="0011504C" w14:paraId="03E099F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1D015C8"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36E07299" w14:textId="77777777" w:rsidR="0061739E" w:rsidRPr="0011504C" w:rsidRDefault="00F5395A">
            <w:r w:rsidRPr="0011504C">
              <w:rPr>
                <w:sz w:val="21"/>
              </w:rPr>
              <w:t>1. El administrador define la fecha y hora del servicio.</w:t>
            </w:r>
          </w:p>
          <w:p w14:paraId="5B99225C" w14:textId="77777777" w:rsidR="0061739E" w:rsidRPr="0011504C" w:rsidRDefault="00F5395A">
            <w:r w:rsidRPr="0011504C">
              <w:rPr>
                <w:sz w:val="21"/>
              </w:rPr>
              <w:t>2. El sistema ejecuta CU-10 para asignar el vehículo disponible.</w:t>
            </w:r>
          </w:p>
          <w:p w14:paraId="1CC807E7" w14:textId="77777777" w:rsidR="0061739E" w:rsidRPr="0011504C" w:rsidRDefault="00F5395A">
            <w:r w:rsidRPr="0011504C">
              <w:rPr>
                <w:sz w:val="21"/>
              </w:rPr>
              <w:t>3. El sistema ejecuta CU-11 para asignar el conductor disponible.</w:t>
            </w:r>
          </w:p>
          <w:p w14:paraId="40E3F2A6" w14:textId="77777777" w:rsidR="0061739E" w:rsidRPr="0011504C" w:rsidRDefault="00F5395A">
            <w:r w:rsidRPr="0011504C">
              <w:rPr>
                <w:sz w:val="21"/>
              </w:rPr>
              <w:t>4. El sistema confirma la programación y notifica al cliente y al conductor asignado.</w:t>
            </w:r>
          </w:p>
        </w:tc>
      </w:tr>
      <w:tr w:rsidR="0061739E" w:rsidRPr="0011504C" w14:paraId="2FC1BCB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A7F02B3"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55977DCB" w14:textId="77777777" w:rsidR="0061739E" w:rsidRPr="0011504C" w:rsidRDefault="00F5395A">
            <w:r w:rsidRPr="0011504C">
              <w:rPr>
                <w:sz w:val="21"/>
              </w:rPr>
              <w:t>El administrador reprograma la fecha u hora antes de confirmar la asignación.</w:t>
            </w:r>
          </w:p>
        </w:tc>
      </w:tr>
      <w:tr w:rsidR="0061739E" w:rsidRPr="0011504C" w14:paraId="72540AD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672C9B9" w14:textId="77777777" w:rsidR="0061739E" w:rsidRDefault="00F5395A">
            <w:r>
              <w:rPr>
                <w:b/>
                <w:sz w:val="21"/>
              </w:rPr>
              <w:t>Reglas de negocio</w:t>
            </w:r>
          </w:p>
        </w:tc>
        <w:tc>
          <w:tcPr>
            <w:tcW w:w="6973" w:type="dxa"/>
            <w:tcBorders>
              <w:top w:val="single" w:sz="4" w:space="0" w:color="8FA9C0"/>
              <w:left w:val="single" w:sz="4" w:space="0" w:color="8FA9C0"/>
              <w:bottom w:val="single" w:sz="4" w:space="0" w:color="8FA9C0"/>
              <w:right w:val="single" w:sz="4" w:space="0" w:color="8FA9C0"/>
            </w:tcBorders>
          </w:tcPr>
          <w:p w14:paraId="6CB18BFB" w14:textId="77777777" w:rsidR="0061739E" w:rsidRPr="0011504C" w:rsidRDefault="00F5395A">
            <w:r w:rsidRPr="0011504C">
              <w:rPr>
                <w:sz w:val="21"/>
              </w:rPr>
              <w:t>Un servicio no puede programarse si no existe al menos un vehículo y un conductor disponibles para la fecha y franja horaria solicitadas.</w:t>
            </w:r>
          </w:p>
        </w:tc>
      </w:tr>
      <w:tr w:rsidR="0061739E" w:rsidRPr="0011504C" w14:paraId="36D92E4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D3131FA"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03570324" w14:textId="77777777" w:rsidR="0061739E" w:rsidRPr="0011504C" w:rsidRDefault="00F5395A">
            <w:r w:rsidRPr="0011504C">
              <w:rPr>
                <w:sz w:val="21"/>
              </w:rPr>
              <w:t>No hay disponibilidad de vehículos o conductores en la fecha solicitada.</w:t>
            </w:r>
          </w:p>
          <w:p w14:paraId="3C201BD9" w14:textId="77777777" w:rsidR="0061739E" w:rsidRPr="0011504C" w:rsidRDefault="00F5395A">
            <w:r w:rsidRPr="0011504C">
              <w:rPr>
                <w:sz w:val="21"/>
              </w:rPr>
              <w:t>Conflicto de horario con otro servicio ya programado.</w:t>
            </w:r>
          </w:p>
        </w:tc>
      </w:tr>
      <w:tr w:rsidR="0061739E" w:rsidRPr="0011504C" w14:paraId="6340019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4D0F01F"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1E98B40C" w14:textId="77777777" w:rsidR="0061739E" w:rsidRPr="0011504C" w:rsidRDefault="00F5395A">
            <w:r w:rsidRPr="0011504C">
              <w:rPr>
                <w:sz w:val="21"/>
              </w:rPr>
              <w:t>La programación debe validarse contra la disponibilidad en tiempo real.</w:t>
            </w:r>
          </w:p>
        </w:tc>
      </w:tr>
    </w:tbl>
    <w:p w14:paraId="29898713" w14:textId="77777777" w:rsidR="0061739E" w:rsidRPr="0011504C" w:rsidRDefault="0061739E"/>
    <w:p w14:paraId="1C0FA47E" w14:textId="77777777" w:rsidR="0061739E" w:rsidRPr="0011504C" w:rsidRDefault="00F5395A">
      <w:pPr>
        <w:pStyle w:val="Ttulo2"/>
        <w:rPr>
          <w:color w:val="auto"/>
        </w:rPr>
      </w:pPr>
      <w:r w:rsidRPr="0011504C">
        <w:rPr>
          <w:color w:val="auto"/>
        </w:rPr>
        <w:t>CU-10 — Asignar Vehículo</w:t>
      </w:r>
    </w:p>
    <w:p w14:paraId="1F263F48" w14:textId="77777777" w:rsidR="0061739E" w:rsidRPr="0011504C" w:rsidRDefault="00F5395A">
      <w:r w:rsidRPr="0011504C">
        <w:rPr>
          <w:b/>
          <w:sz w:val="21"/>
        </w:rPr>
        <w:t>Descripción</w:t>
      </w:r>
      <w:r w:rsidRPr="0011504C">
        <w:rPr>
          <w:b/>
          <w:i/>
        </w:rPr>
        <w:t xml:space="preserve"> breve: </w:t>
      </w:r>
      <w:r w:rsidRPr="0011504C">
        <w:rPr>
          <w:i/>
        </w:rPr>
        <w:t>Asigna un vehículo disponible para la correcta ejecución del servicio de mudanza.</w:t>
      </w:r>
    </w:p>
    <w:tbl>
      <w:tblPr>
        <w:tblW w:w="0" w:type="auto"/>
        <w:jc w:val="center"/>
        <w:tblLayout w:type="fixed"/>
        <w:tblLook w:val="04A0" w:firstRow="1" w:lastRow="0" w:firstColumn="1" w:lastColumn="0" w:noHBand="0" w:noVBand="1"/>
      </w:tblPr>
      <w:tblGrid>
        <w:gridCol w:w="2381"/>
        <w:gridCol w:w="6973"/>
      </w:tblGrid>
      <w:tr w:rsidR="0061739E" w14:paraId="0B8A257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95667E7" w14:textId="77777777" w:rsidR="0061739E" w:rsidRPr="0011504C" w:rsidRDefault="00F5395A">
            <w:pPr>
              <w:rPr>
                <w:b/>
                <w:sz w:val="21"/>
              </w:rPr>
            </w:pPr>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22DCCBFB" w14:textId="77777777" w:rsidR="0061739E" w:rsidRDefault="00F5395A">
            <w:r>
              <w:rPr>
                <w:sz w:val="21"/>
              </w:rPr>
              <w:t>CU-10</w:t>
            </w:r>
          </w:p>
        </w:tc>
      </w:tr>
      <w:tr w:rsidR="0061739E" w14:paraId="0025BCE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DCC126F" w14:textId="77777777" w:rsidR="0061739E" w:rsidRPr="0011504C" w:rsidRDefault="00F5395A">
            <w:pPr>
              <w:rPr>
                <w:b/>
                <w:sz w:val="21"/>
              </w:rPr>
            </w:pPr>
            <w:r>
              <w:rPr>
                <w:b/>
                <w:sz w:val="21"/>
              </w:rPr>
              <w:lastRenderedPageBreak/>
              <w:t>Número</w:t>
            </w:r>
          </w:p>
        </w:tc>
        <w:tc>
          <w:tcPr>
            <w:tcW w:w="6973" w:type="dxa"/>
            <w:tcBorders>
              <w:top w:val="single" w:sz="4" w:space="0" w:color="8FA9C0"/>
              <w:left w:val="single" w:sz="4" w:space="0" w:color="8FA9C0"/>
              <w:bottom w:val="single" w:sz="4" w:space="0" w:color="8FA9C0"/>
              <w:right w:val="single" w:sz="4" w:space="0" w:color="8FA9C0"/>
            </w:tcBorders>
          </w:tcPr>
          <w:p w14:paraId="28EBFBC0" w14:textId="77777777" w:rsidR="0061739E" w:rsidRDefault="00F5395A">
            <w:r>
              <w:rPr>
                <w:sz w:val="21"/>
              </w:rPr>
              <w:t>Asignar Vehículo</w:t>
            </w:r>
          </w:p>
        </w:tc>
      </w:tr>
      <w:tr w:rsidR="0061739E" w14:paraId="306B5B1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2CCE70C" w14:textId="77777777" w:rsidR="0061739E" w:rsidRPr="0011504C" w:rsidRDefault="00F5395A">
            <w:pPr>
              <w:rPr>
                <w:b/>
                <w:sz w:val="21"/>
              </w:rPr>
            </w:pPr>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49C89E3D" w14:textId="77777777" w:rsidR="0061739E" w:rsidRDefault="00F5395A">
            <w:r>
              <w:rPr>
                <w:sz w:val="21"/>
              </w:rPr>
              <w:t>Administrador</w:t>
            </w:r>
          </w:p>
        </w:tc>
      </w:tr>
      <w:tr w:rsidR="0061739E" w:rsidRPr="0011504C" w14:paraId="11ECE77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1921510" w14:textId="77777777" w:rsidR="0061739E" w:rsidRPr="0011504C" w:rsidRDefault="00F5395A">
            <w:pPr>
              <w:rPr>
                <w:b/>
                <w:sz w:val="21"/>
              </w:rPr>
            </w:pPr>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7C3ED7E2" w14:textId="77777777" w:rsidR="0061739E" w:rsidRPr="0011504C" w:rsidRDefault="00F5395A">
            <w:r w:rsidRPr="0011504C">
              <w:rPr>
                <w:sz w:val="21"/>
              </w:rPr>
              <w:t>Permite asignar un vehículo disponible para la ejecución de un servicio de mudanza.</w:t>
            </w:r>
          </w:p>
        </w:tc>
      </w:tr>
      <w:tr w:rsidR="0061739E" w:rsidRPr="0011504C" w14:paraId="5330E3C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878D5DD" w14:textId="77777777" w:rsidR="0061739E" w:rsidRPr="0011504C" w:rsidRDefault="00F5395A">
            <w:pPr>
              <w:rPr>
                <w:b/>
                <w:sz w:val="21"/>
              </w:rPr>
            </w:pPr>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5EB14F02" w14:textId="77777777" w:rsidR="0061739E" w:rsidRPr="0011504C" w:rsidRDefault="00F5395A">
            <w:r w:rsidRPr="0011504C">
              <w:rPr>
                <w:sz w:val="21"/>
              </w:rPr>
              <w:t>Servicio programado y vehículos registrados en el sistema (CU-13).</w:t>
            </w:r>
          </w:p>
        </w:tc>
      </w:tr>
      <w:tr w:rsidR="0061739E" w:rsidRPr="0011504C" w14:paraId="7F285F0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59E4FC3" w14:textId="77777777" w:rsidR="0061739E" w:rsidRPr="0011504C" w:rsidRDefault="00F5395A">
            <w:pPr>
              <w:rPr>
                <w:b/>
                <w:sz w:val="21"/>
              </w:rPr>
            </w:pPr>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7566ADD9" w14:textId="77777777" w:rsidR="0061739E" w:rsidRPr="0011504C" w:rsidRDefault="00F5395A">
            <w:r w:rsidRPr="0011504C">
              <w:rPr>
                <w:sz w:val="21"/>
              </w:rPr>
              <w:t>Vehículo asignado al servicio correspondiente.</w:t>
            </w:r>
          </w:p>
        </w:tc>
      </w:tr>
      <w:tr w:rsidR="0061739E" w:rsidRPr="0011504C" w14:paraId="73BC0C4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AD1AF43" w14:textId="77777777" w:rsidR="0061739E" w:rsidRPr="0011504C" w:rsidRDefault="00F5395A">
            <w:pPr>
              <w:rPr>
                <w:b/>
                <w:sz w:val="21"/>
              </w:rPr>
            </w:pPr>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693D6797" w14:textId="77777777" w:rsidR="0061739E" w:rsidRPr="0011504C" w:rsidRDefault="00F5395A">
            <w:r w:rsidRPr="0011504C">
              <w:rPr>
                <w:sz w:val="21"/>
              </w:rPr>
              <w:t>Se incluye al programar un servicio (CU-09) o al gestionar la agenda (CU-12).</w:t>
            </w:r>
          </w:p>
        </w:tc>
      </w:tr>
      <w:tr w:rsidR="0061739E" w:rsidRPr="0011504C" w14:paraId="308A006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0300CBD" w14:textId="77777777" w:rsidR="0061739E" w:rsidRPr="0011504C" w:rsidRDefault="00F5395A">
            <w:pPr>
              <w:rPr>
                <w:b/>
                <w:sz w:val="21"/>
              </w:rPr>
            </w:pPr>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1E655567" w14:textId="77777777" w:rsidR="0061739E" w:rsidRPr="0011504C" w:rsidRDefault="00F5395A">
            <w:r w:rsidRPr="0011504C">
              <w:rPr>
                <w:sz w:val="21"/>
              </w:rPr>
              <w:t>Es incluido (&lt;&lt;</w:t>
            </w:r>
            <w:proofErr w:type="spellStart"/>
            <w:r w:rsidRPr="0011504C">
              <w:rPr>
                <w:sz w:val="21"/>
              </w:rPr>
              <w:t>Include</w:t>
            </w:r>
            <w:proofErr w:type="spellEnd"/>
            <w:r w:rsidRPr="0011504C">
              <w:rPr>
                <w:sz w:val="21"/>
              </w:rPr>
              <w:t>&gt;&gt;) por CU-09 Programar Servicio. Incluye (&lt;&lt;</w:t>
            </w:r>
            <w:proofErr w:type="spellStart"/>
            <w:r w:rsidRPr="0011504C">
              <w:rPr>
                <w:sz w:val="21"/>
              </w:rPr>
              <w:t>Include</w:t>
            </w:r>
            <w:proofErr w:type="spellEnd"/>
            <w:r w:rsidRPr="0011504C">
              <w:rPr>
                <w:sz w:val="21"/>
              </w:rPr>
              <w:t>&gt;&gt;) a CU-11 Asignar Conductor.</w:t>
            </w:r>
          </w:p>
        </w:tc>
      </w:tr>
      <w:tr w:rsidR="0061739E" w:rsidRPr="0011504C" w14:paraId="63EA7C2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93D1FF1" w14:textId="77777777" w:rsidR="0061739E" w:rsidRPr="0011504C" w:rsidRDefault="00F5395A">
            <w:pPr>
              <w:rPr>
                <w:b/>
                <w:sz w:val="21"/>
              </w:rPr>
            </w:pPr>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78FF3BCF" w14:textId="77777777" w:rsidR="0061739E" w:rsidRPr="0011504C" w:rsidRDefault="00F5395A">
            <w:r w:rsidRPr="0011504C">
              <w:rPr>
                <w:sz w:val="21"/>
              </w:rPr>
              <w:t>1. El administrador consulta los vehículos disponibles.</w:t>
            </w:r>
          </w:p>
          <w:p w14:paraId="72A67D8A" w14:textId="77777777" w:rsidR="0061739E" w:rsidRPr="0011504C" w:rsidRDefault="00F5395A">
            <w:r w:rsidRPr="0011504C">
              <w:rPr>
                <w:sz w:val="21"/>
              </w:rPr>
              <w:t>2. Selecciona el vehículo adecuado para el servicio.</w:t>
            </w:r>
          </w:p>
          <w:p w14:paraId="782B1562" w14:textId="77777777" w:rsidR="0061739E" w:rsidRPr="0011504C" w:rsidRDefault="00F5395A">
            <w:r w:rsidRPr="0011504C">
              <w:rPr>
                <w:sz w:val="21"/>
              </w:rPr>
              <w:t>3. El sistema ejecuta CU-11 para asignar el conductor correspondiente.</w:t>
            </w:r>
          </w:p>
          <w:p w14:paraId="27E0535A" w14:textId="77777777" w:rsidR="0061739E" w:rsidRPr="0011504C" w:rsidRDefault="00F5395A">
            <w:r w:rsidRPr="0011504C">
              <w:rPr>
                <w:sz w:val="21"/>
              </w:rPr>
              <w:t>4. El sistema confirma la asignación.</w:t>
            </w:r>
          </w:p>
        </w:tc>
      </w:tr>
      <w:tr w:rsidR="0061739E" w:rsidRPr="0011504C" w14:paraId="246213A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5AB04C5" w14:textId="77777777" w:rsidR="0061739E" w:rsidRPr="0011504C" w:rsidRDefault="00F5395A">
            <w:pPr>
              <w:rPr>
                <w:b/>
                <w:sz w:val="21"/>
              </w:rPr>
            </w:pPr>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7CE2D068" w14:textId="77777777" w:rsidR="0061739E" w:rsidRPr="0011504C" w:rsidRDefault="00F5395A">
            <w:r w:rsidRPr="0011504C">
              <w:rPr>
                <w:sz w:val="21"/>
              </w:rPr>
              <w:t>No hay vehículos disponibles para la fecha solicitada.</w:t>
            </w:r>
          </w:p>
        </w:tc>
      </w:tr>
      <w:tr w:rsidR="0061739E" w:rsidRPr="0011504C" w14:paraId="0CFCEBA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197C60D" w14:textId="77777777" w:rsidR="0061739E" w:rsidRPr="0011504C" w:rsidRDefault="00F5395A">
            <w:pPr>
              <w:rPr>
                <w:b/>
                <w:sz w:val="21"/>
              </w:rPr>
            </w:pPr>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1695D444" w14:textId="77777777" w:rsidR="0061739E" w:rsidRPr="0011504C" w:rsidRDefault="00F5395A">
            <w:r w:rsidRPr="0011504C">
              <w:rPr>
                <w:sz w:val="21"/>
              </w:rPr>
              <w:t>El vehículo seleccionado se encuentra en mantenimiento o fuera de servicio.</w:t>
            </w:r>
          </w:p>
        </w:tc>
      </w:tr>
      <w:tr w:rsidR="0061739E" w:rsidRPr="0011504C" w14:paraId="4A221DD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DE8386F" w14:textId="77777777" w:rsidR="0061739E" w:rsidRPr="0011504C" w:rsidRDefault="00F5395A">
            <w:pPr>
              <w:rPr>
                <w:b/>
                <w:sz w:val="21"/>
              </w:rPr>
            </w:pPr>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30C9D5F6" w14:textId="77777777" w:rsidR="0061739E" w:rsidRPr="0011504C" w:rsidRDefault="00F5395A">
            <w:r w:rsidRPr="0011504C">
              <w:rPr>
                <w:sz w:val="21"/>
              </w:rPr>
              <w:t>La disponibilidad debe actualizarse en tiempo real.</w:t>
            </w:r>
          </w:p>
        </w:tc>
      </w:tr>
    </w:tbl>
    <w:p w14:paraId="19DF113B" w14:textId="77777777" w:rsidR="0061739E" w:rsidRPr="0011504C" w:rsidRDefault="0061739E"/>
    <w:p w14:paraId="1DA4B54A" w14:textId="77777777" w:rsidR="0061739E" w:rsidRPr="0011504C" w:rsidRDefault="00F5395A">
      <w:pPr>
        <w:pStyle w:val="Ttulo2"/>
        <w:rPr>
          <w:color w:val="auto"/>
        </w:rPr>
      </w:pPr>
      <w:r w:rsidRPr="0011504C">
        <w:rPr>
          <w:color w:val="auto"/>
        </w:rPr>
        <w:t>CU-11 — Asignar Conductor</w:t>
      </w:r>
    </w:p>
    <w:p w14:paraId="52CB9BD8" w14:textId="77777777" w:rsidR="0061739E" w:rsidRPr="0011504C" w:rsidRDefault="00F5395A">
      <w:r w:rsidRPr="0011504C">
        <w:rPr>
          <w:b/>
          <w:i/>
        </w:rPr>
        <w:t xml:space="preserve">Descripción breve: </w:t>
      </w:r>
      <w:r w:rsidRPr="0011504C">
        <w:rPr>
          <w:i/>
        </w:rPr>
        <w:t>Asigna un conductor disponible para la correcta ejecución del servicio de mudanza.</w:t>
      </w:r>
    </w:p>
    <w:tbl>
      <w:tblPr>
        <w:tblW w:w="0" w:type="auto"/>
        <w:jc w:val="center"/>
        <w:tblLayout w:type="fixed"/>
        <w:tblLook w:val="04A0" w:firstRow="1" w:lastRow="0" w:firstColumn="1" w:lastColumn="0" w:noHBand="0" w:noVBand="1"/>
      </w:tblPr>
      <w:tblGrid>
        <w:gridCol w:w="2381"/>
        <w:gridCol w:w="6973"/>
      </w:tblGrid>
      <w:tr w:rsidR="0061739E" w14:paraId="7B6FC10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8267DA4"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27AEE40E" w14:textId="77777777" w:rsidR="0061739E" w:rsidRDefault="00F5395A">
            <w:r>
              <w:rPr>
                <w:sz w:val="21"/>
              </w:rPr>
              <w:t>CU-11</w:t>
            </w:r>
          </w:p>
        </w:tc>
      </w:tr>
      <w:tr w:rsidR="0061739E" w14:paraId="1F92661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94C2DFD"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4A8D08AB" w14:textId="77777777" w:rsidR="0061739E" w:rsidRDefault="00F5395A">
            <w:r>
              <w:rPr>
                <w:sz w:val="21"/>
              </w:rPr>
              <w:t>Asignar Conductor</w:t>
            </w:r>
          </w:p>
        </w:tc>
      </w:tr>
      <w:tr w:rsidR="0061739E" w14:paraId="4BB8908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E6304ED"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47C0D502" w14:textId="77777777" w:rsidR="0061739E" w:rsidRDefault="00F5395A">
            <w:r>
              <w:rPr>
                <w:sz w:val="21"/>
              </w:rPr>
              <w:t>Administrador</w:t>
            </w:r>
          </w:p>
        </w:tc>
      </w:tr>
      <w:tr w:rsidR="0061739E" w:rsidRPr="0011504C" w14:paraId="0EF9C1C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28E87D5"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30FDAD9A" w14:textId="77777777" w:rsidR="0061739E" w:rsidRPr="0011504C" w:rsidRDefault="00F5395A">
            <w:r w:rsidRPr="0011504C">
              <w:rPr>
                <w:sz w:val="21"/>
              </w:rPr>
              <w:t>Permite asignar un conductor disponible para la ejecución de un servicio de mudanza.</w:t>
            </w:r>
          </w:p>
        </w:tc>
      </w:tr>
      <w:tr w:rsidR="0061739E" w:rsidRPr="0011504C" w14:paraId="697E245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E8B5E5D"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63AFC750" w14:textId="77777777" w:rsidR="0061739E" w:rsidRPr="0011504C" w:rsidRDefault="00F5395A">
            <w:r w:rsidRPr="0011504C">
              <w:rPr>
                <w:sz w:val="21"/>
              </w:rPr>
              <w:t>Servicio programado, vehículo asignado (CU-10) y conductores registrados en el sistema (CU-14).</w:t>
            </w:r>
          </w:p>
        </w:tc>
      </w:tr>
      <w:tr w:rsidR="0061739E" w:rsidRPr="0011504C" w14:paraId="225BB3C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7464853"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4E515CA3" w14:textId="77777777" w:rsidR="0061739E" w:rsidRPr="0011504C" w:rsidRDefault="00F5395A">
            <w:r w:rsidRPr="0011504C">
              <w:rPr>
                <w:sz w:val="21"/>
              </w:rPr>
              <w:t>Conductor asignado al servicio correspondiente.</w:t>
            </w:r>
          </w:p>
        </w:tc>
      </w:tr>
      <w:tr w:rsidR="0061739E" w:rsidRPr="0011504C" w14:paraId="035FCCE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30DB077" w14:textId="77777777" w:rsidR="0061739E" w:rsidRDefault="00F5395A">
            <w:r>
              <w:rPr>
                <w:b/>
                <w:sz w:val="21"/>
              </w:rPr>
              <w:lastRenderedPageBreak/>
              <w:t>Disparador</w:t>
            </w:r>
          </w:p>
        </w:tc>
        <w:tc>
          <w:tcPr>
            <w:tcW w:w="6973" w:type="dxa"/>
            <w:tcBorders>
              <w:top w:val="single" w:sz="4" w:space="0" w:color="8FA9C0"/>
              <w:left w:val="single" w:sz="4" w:space="0" w:color="8FA9C0"/>
              <w:bottom w:val="single" w:sz="4" w:space="0" w:color="8FA9C0"/>
              <w:right w:val="single" w:sz="4" w:space="0" w:color="8FA9C0"/>
            </w:tcBorders>
          </w:tcPr>
          <w:p w14:paraId="2F379BC6" w14:textId="77777777" w:rsidR="0061739E" w:rsidRPr="0011504C" w:rsidRDefault="00F5395A">
            <w:r w:rsidRPr="0011504C">
              <w:rPr>
                <w:sz w:val="21"/>
              </w:rPr>
              <w:t>Se incluye al asignar un vehículo (CU-10), programar un servicio (CU-09) o gestionar la agenda (CU-12).</w:t>
            </w:r>
          </w:p>
        </w:tc>
      </w:tr>
      <w:tr w:rsidR="0061739E" w:rsidRPr="0011504C" w14:paraId="0558662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D4488D2"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19419E08" w14:textId="77777777" w:rsidR="0061739E" w:rsidRPr="0011504C" w:rsidRDefault="00F5395A">
            <w:r w:rsidRPr="0011504C">
              <w:rPr>
                <w:sz w:val="21"/>
              </w:rPr>
              <w:t>Es incluido (&lt;&lt;</w:t>
            </w:r>
            <w:proofErr w:type="spellStart"/>
            <w:r w:rsidRPr="0011504C">
              <w:rPr>
                <w:sz w:val="21"/>
              </w:rPr>
              <w:t>Include</w:t>
            </w:r>
            <w:proofErr w:type="spellEnd"/>
            <w:r w:rsidRPr="0011504C">
              <w:rPr>
                <w:sz w:val="21"/>
              </w:rPr>
              <w:t>&gt;&gt;) por CU-10 Asignar Vehículo.</w:t>
            </w:r>
          </w:p>
        </w:tc>
      </w:tr>
      <w:tr w:rsidR="0061739E" w:rsidRPr="0011504C" w14:paraId="3E388B8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B53F0C9"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4E492A35" w14:textId="77777777" w:rsidR="0061739E" w:rsidRPr="0011504C" w:rsidRDefault="00F5395A">
            <w:r w:rsidRPr="0011504C">
              <w:rPr>
                <w:sz w:val="21"/>
              </w:rPr>
              <w:t>1. El administrador consulta los conductores disponibles.</w:t>
            </w:r>
          </w:p>
          <w:p w14:paraId="67E50F44" w14:textId="77777777" w:rsidR="0061739E" w:rsidRPr="0011504C" w:rsidRDefault="00F5395A">
            <w:r w:rsidRPr="0011504C">
              <w:rPr>
                <w:sz w:val="21"/>
              </w:rPr>
              <w:t>2. Selecciona el conductor adecuado para el servicio.</w:t>
            </w:r>
          </w:p>
          <w:p w14:paraId="59877FA4" w14:textId="77777777" w:rsidR="0061739E" w:rsidRPr="0011504C" w:rsidRDefault="00F5395A">
            <w:r w:rsidRPr="0011504C">
              <w:rPr>
                <w:sz w:val="21"/>
              </w:rPr>
              <w:t>3. El sistema confirma la asignación y notifica al conductor.</w:t>
            </w:r>
          </w:p>
        </w:tc>
      </w:tr>
      <w:tr w:rsidR="0061739E" w:rsidRPr="0011504C" w14:paraId="73EC488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A4E52F4"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49D10CFE" w14:textId="77777777" w:rsidR="0061739E" w:rsidRPr="0011504C" w:rsidRDefault="00F5395A">
            <w:r w:rsidRPr="0011504C">
              <w:rPr>
                <w:sz w:val="21"/>
              </w:rPr>
              <w:t>No hay conductores disponibles para la fecha solicitada.</w:t>
            </w:r>
          </w:p>
        </w:tc>
      </w:tr>
      <w:tr w:rsidR="0061739E" w:rsidRPr="0011504C" w14:paraId="4008086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AA69411"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738B3F4B" w14:textId="77777777" w:rsidR="0061739E" w:rsidRPr="0011504C" w:rsidRDefault="00F5395A">
            <w:r w:rsidRPr="0011504C">
              <w:rPr>
                <w:sz w:val="21"/>
              </w:rPr>
              <w:t>El conductor seleccionado ya cuenta con un servicio asignado en ese horario.</w:t>
            </w:r>
          </w:p>
        </w:tc>
      </w:tr>
      <w:tr w:rsidR="0061739E" w:rsidRPr="0011504C" w14:paraId="4C54F88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F36F71E"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4AB2E701" w14:textId="77777777" w:rsidR="0061739E" w:rsidRPr="0011504C" w:rsidRDefault="00F5395A">
            <w:r w:rsidRPr="0011504C">
              <w:rPr>
                <w:sz w:val="21"/>
              </w:rPr>
              <w:t>La disponibilidad debe actualizarse en tiempo real.</w:t>
            </w:r>
          </w:p>
        </w:tc>
      </w:tr>
    </w:tbl>
    <w:p w14:paraId="72CFA48A" w14:textId="77777777" w:rsidR="0061739E" w:rsidRPr="0011504C" w:rsidRDefault="0061739E"/>
    <w:p w14:paraId="22E83D3E" w14:textId="77777777" w:rsidR="0061739E" w:rsidRPr="0011504C" w:rsidRDefault="00F5395A">
      <w:pPr>
        <w:pStyle w:val="Ttulo2"/>
        <w:rPr>
          <w:color w:val="auto"/>
        </w:rPr>
      </w:pPr>
      <w:r w:rsidRPr="0011504C">
        <w:rPr>
          <w:color w:val="auto"/>
        </w:rPr>
        <w:t>CU-12 — Gestión de la agenda</w:t>
      </w:r>
    </w:p>
    <w:p w14:paraId="428237C9" w14:textId="77777777" w:rsidR="0061739E" w:rsidRPr="0011504C" w:rsidRDefault="00F5395A">
      <w:r w:rsidRPr="0011504C">
        <w:rPr>
          <w:b/>
          <w:i/>
        </w:rPr>
        <w:t xml:space="preserve">Descripción breve: </w:t>
      </w:r>
      <w:r w:rsidRPr="0011504C">
        <w:rPr>
          <w:i/>
        </w:rPr>
        <w:t>Permite organizar y controlar la planificación de los servicios de mudanza programados.</w:t>
      </w:r>
    </w:p>
    <w:tbl>
      <w:tblPr>
        <w:tblW w:w="0" w:type="auto"/>
        <w:jc w:val="center"/>
        <w:tblLayout w:type="fixed"/>
        <w:tblLook w:val="04A0" w:firstRow="1" w:lastRow="0" w:firstColumn="1" w:lastColumn="0" w:noHBand="0" w:noVBand="1"/>
      </w:tblPr>
      <w:tblGrid>
        <w:gridCol w:w="2381"/>
        <w:gridCol w:w="6973"/>
      </w:tblGrid>
      <w:tr w:rsidR="0061739E" w14:paraId="58F62C0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8A2DFB5"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B6CD362" w14:textId="77777777" w:rsidR="0061739E" w:rsidRDefault="00F5395A">
            <w:r>
              <w:rPr>
                <w:sz w:val="21"/>
              </w:rPr>
              <w:t>CU-12</w:t>
            </w:r>
          </w:p>
        </w:tc>
      </w:tr>
      <w:tr w:rsidR="0061739E" w14:paraId="5F60F9F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703985A"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5FF89B0C" w14:textId="77777777" w:rsidR="0061739E" w:rsidRDefault="00F5395A">
            <w:r>
              <w:rPr>
                <w:sz w:val="21"/>
              </w:rPr>
              <w:t>Gestionar Agenda</w:t>
            </w:r>
          </w:p>
        </w:tc>
      </w:tr>
      <w:tr w:rsidR="0061739E" w14:paraId="42BEEA9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6636EED"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4FA331EB" w14:textId="77777777" w:rsidR="0061739E" w:rsidRDefault="00F5395A">
            <w:r>
              <w:rPr>
                <w:sz w:val="21"/>
              </w:rPr>
              <w:t>Administrador</w:t>
            </w:r>
          </w:p>
        </w:tc>
      </w:tr>
      <w:tr w:rsidR="0061739E" w:rsidRPr="0011504C" w14:paraId="1033741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139D9F4"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136B233C" w14:textId="77777777" w:rsidR="0061739E" w:rsidRPr="0011504C" w:rsidRDefault="00F5395A">
            <w:r w:rsidRPr="0011504C">
              <w:rPr>
                <w:sz w:val="21"/>
              </w:rPr>
              <w:t>Permite visualizar y organizar los servicios programados, asegurando la disponibilidad de vehículos y conductores.</w:t>
            </w:r>
          </w:p>
        </w:tc>
      </w:tr>
      <w:tr w:rsidR="0061739E" w:rsidRPr="0011504C" w14:paraId="1370750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0FA42AC"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3BDC748F" w14:textId="77777777" w:rsidR="0061739E" w:rsidRPr="0011504C" w:rsidRDefault="00F5395A">
            <w:r w:rsidRPr="0011504C">
              <w:rPr>
                <w:sz w:val="21"/>
              </w:rPr>
              <w:t>Administrador autenticado en el sistema.</w:t>
            </w:r>
          </w:p>
        </w:tc>
      </w:tr>
      <w:tr w:rsidR="0061739E" w:rsidRPr="0011504C" w14:paraId="70BDAF7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C458625"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72383106" w14:textId="77777777" w:rsidR="0061739E" w:rsidRPr="0011504C" w:rsidRDefault="00F5395A">
            <w:r w:rsidRPr="0011504C">
              <w:rPr>
                <w:sz w:val="21"/>
              </w:rPr>
              <w:t>Agenda actualizada con los servicios organizados.</w:t>
            </w:r>
          </w:p>
        </w:tc>
      </w:tr>
      <w:tr w:rsidR="0061739E" w:rsidRPr="0011504C" w14:paraId="72954BB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8020F13"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42091C73" w14:textId="77777777" w:rsidR="0061739E" w:rsidRPr="0011504C" w:rsidRDefault="00F5395A">
            <w:r w:rsidRPr="0011504C">
              <w:rPr>
                <w:sz w:val="21"/>
              </w:rPr>
              <w:t>El administrador accede al módulo “Gestionar Agenda”.</w:t>
            </w:r>
          </w:p>
        </w:tc>
      </w:tr>
      <w:tr w:rsidR="0061739E" w14:paraId="68D61EE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4872A9C"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307A8F3F" w14:textId="77777777" w:rsidR="0061739E" w:rsidRDefault="00F5395A">
            <w:r>
              <w:rPr>
                <w:sz w:val="21"/>
              </w:rPr>
              <w:t>No aplica.</w:t>
            </w:r>
          </w:p>
        </w:tc>
      </w:tr>
      <w:tr w:rsidR="0061739E" w:rsidRPr="0011504C" w14:paraId="0FD5FB4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96D6F64"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765754D9" w14:textId="77777777" w:rsidR="0061739E" w:rsidRPr="0011504C" w:rsidRDefault="00F5395A">
            <w:r w:rsidRPr="0011504C">
              <w:rPr>
                <w:sz w:val="21"/>
              </w:rPr>
              <w:t>1. El administrador visualiza el calendario de servicios.</w:t>
            </w:r>
          </w:p>
          <w:p w14:paraId="0F5EFD0D" w14:textId="77777777" w:rsidR="0061739E" w:rsidRPr="0011504C" w:rsidRDefault="00F5395A">
            <w:r w:rsidRPr="0011504C">
              <w:rPr>
                <w:sz w:val="21"/>
              </w:rPr>
              <w:t>2. Asigna vehículo a los servicios programados (CU-10).</w:t>
            </w:r>
          </w:p>
          <w:p w14:paraId="4A1E84B5" w14:textId="77777777" w:rsidR="0061739E" w:rsidRPr="0011504C" w:rsidRDefault="00F5395A">
            <w:r w:rsidRPr="0011504C">
              <w:rPr>
                <w:sz w:val="21"/>
              </w:rPr>
              <w:t>3. Asigna conductor a los servicios programados (CU-11).</w:t>
            </w:r>
          </w:p>
        </w:tc>
      </w:tr>
      <w:tr w:rsidR="0061739E" w:rsidRPr="0011504C" w14:paraId="16CEF4A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F16BA3A"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45F30335" w14:textId="77777777" w:rsidR="0061739E" w:rsidRPr="0011504C" w:rsidRDefault="00F5395A">
            <w:r w:rsidRPr="0011504C">
              <w:rPr>
                <w:sz w:val="21"/>
              </w:rPr>
              <w:t>El administrador reprograma un servicio existente.</w:t>
            </w:r>
          </w:p>
        </w:tc>
      </w:tr>
      <w:tr w:rsidR="0061739E" w:rsidRPr="0011504C" w14:paraId="1490185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C8D6452"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774E5E99" w14:textId="77777777" w:rsidR="0061739E" w:rsidRPr="0011504C" w:rsidRDefault="00F5395A">
            <w:r w:rsidRPr="0011504C">
              <w:rPr>
                <w:sz w:val="21"/>
              </w:rPr>
              <w:t>Cruce de horarios entre dos servicios programados.</w:t>
            </w:r>
          </w:p>
        </w:tc>
      </w:tr>
      <w:tr w:rsidR="0061739E" w:rsidRPr="0011504C" w14:paraId="504CC30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7032FCD" w14:textId="77777777" w:rsidR="0061739E" w:rsidRDefault="00F5395A">
            <w:r>
              <w:rPr>
                <w:b/>
                <w:sz w:val="21"/>
              </w:rPr>
              <w:lastRenderedPageBreak/>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504DB605" w14:textId="77777777" w:rsidR="0061739E" w:rsidRPr="0011504C" w:rsidRDefault="00F5395A">
            <w:r w:rsidRPr="0011504C">
              <w:rPr>
                <w:sz w:val="21"/>
              </w:rPr>
              <w:t>La agenda debe sincronizarse en tiempo real con las asignaciones realizadas.</w:t>
            </w:r>
          </w:p>
        </w:tc>
      </w:tr>
    </w:tbl>
    <w:p w14:paraId="2BE3660C" w14:textId="77777777" w:rsidR="0061739E" w:rsidRPr="0011504C" w:rsidRDefault="0061739E"/>
    <w:p w14:paraId="4DCEA729" w14:textId="77777777" w:rsidR="0061739E" w:rsidRPr="0011504C" w:rsidRDefault="00F5395A">
      <w:pPr>
        <w:pStyle w:val="Ttulo2"/>
        <w:rPr>
          <w:color w:val="auto"/>
        </w:rPr>
      </w:pPr>
      <w:r w:rsidRPr="0011504C">
        <w:rPr>
          <w:color w:val="auto"/>
        </w:rPr>
        <w:t>CU-13 — Gestionar Vehículos</w:t>
      </w:r>
    </w:p>
    <w:p w14:paraId="0BEFB0B5" w14:textId="77777777" w:rsidR="0061739E" w:rsidRPr="0011504C" w:rsidRDefault="00F5395A">
      <w:r w:rsidRPr="0011504C">
        <w:rPr>
          <w:b/>
          <w:i/>
        </w:rPr>
        <w:t xml:space="preserve">Descripción breve: </w:t>
      </w:r>
      <w:r w:rsidRPr="0011504C">
        <w:rPr>
          <w:i/>
        </w:rPr>
        <w:t>Permite administrar el registro y estado de los vehículos que conforman la flota de la empresa.</w:t>
      </w:r>
    </w:p>
    <w:tbl>
      <w:tblPr>
        <w:tblW w:w="0" w:type="auto"/>
        <w:jc w:val="center"/>
        <w:tblLayout w:type="fixed"/>
        <w:tblLook w:val="04A0" w:firstRow="1" w:lastRow="0" w:firstColumn="1" w:lastColumn="0" w:noHBand="0" w:noVBand="1"/>
      </w:tblPr>
      <w:tblGrid>
        <w:gridCol w:w="2381"/>
        <w:gridCol w:w="6973"/>
      </w:tblGrid>
      <w:tr w:rsidR="0061739E" w14:paraId="37238F2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55AB6F2"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04291552" w14:textId="77777777" w:rsidR="0061739E" w:rsidRDefault="00F5395A">
            <w:r>
              <w:rPr>
                <w:sz w:val="21"/>
              </w:rPr>
              <w:t>CU-13</w:t>
            </w:r>
          </w:p>
        </w:tc>
      </w:tr>
      <w:tr w:rsidR="0061739E" w14:paraId="455929F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A36C27F"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51D0765A" w14:textId="77777777" w:rsidR="0061739E" w:rsidRDefault="00F5395A">
            <w:r>
              <w:rPr>
                <w:sz w:val="21"/>
              </w:rPr>
              <w:t>Gestionar Vehículos</w:t>
            </w:r>
          </w:p>
        </w:tc>
      </w:tr>
      <w:tr w:rsidR="0061739E" w14:paraId="49D91DB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8ABEFAE"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47169EDB" w14:textId="77777777" w:rsidR="0061739E" w:rsidRDefault="00F5395A">
            <w:r>
              <w:rPr>
                <w:sz w:val="21"/>
              </w:rPr>
              <w:t>Administrador</w:t>
            </w:r>
          </w:p>
        </w:tc>
      </w:tr>
      <w:tr w:rsidR="0061739E" w:rsidRPr="0011504C" w14:paraId="18F7A3D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954B285"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31515A08" w14:textId="77777777" w:rsidR="0061739E" w:rsidRPr="0011504C" w:rsidRDefault="00F5395A">
            <w:r w:rsidRPr="0011504C">
              <w:rPr>
                <w:sz w:val="21"/>
              </w:rPr>
              <w:t>Permite registrar, editar, eliminar y consultar el estado de los vehículos de la flota.</w:t>
            </w:r>
          </w:p>
        </w:tc>
      </w:tr>
      <w:tr w:rsidR="0061739E" w:rsidRPr="0011504C" w14:paraId="6B71B4A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F55857C"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3EEED517" w14:textId="77777777" w:rsidR="0061739E" w:rsidRPr="0011504C" w:rsidRDefault="00F5395A">
            <w:r w:rsidRPr="0011504C">
              <w:rPr>
                <w:sz w:val="21"/>
              </w:rPr>
              <w:t>Administrador autenticado en el sistema.</w:t>
            </w:r>
          </w:p>
        </w:tc>
      </w:tr>
      <w:tr w:rsidR="0061739E" w:rsidRPr="0011504C" w14:paraId="20BFC19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42D9BE8"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64C2D059" w14:textId="77777777" w:rsidR="0061739E" w:rsidRPr="0011504C" w:rsidRDefault="00F5395A">
            <w:r w:rsidRPr="0011504C">
              <w:rPr>
                <w:sz w:val="21"/>
              </w:rPr>
              <w:t>Información de vehículos actualizada en el sistema.</w:t>
            </w:r>
          </w:p>
        </w:tc>
      </w:tr>
      <w:tr w:rsidR="0061739E" w:rsidRPr="0011504C" w14:paraId="7AFC504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772C732"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0950C759" w14:textId="77777777" w:rsidR="0061739E" w:rsidRPr="0011504C" w:rsidRDefault="00F5395A">
            <w:r w:rsidRPr="0011504C">
              <w:rPr>
                <w:sz w:val="21"/>
              </w:rPr>
              <w:t>El administrador accede al módulo “Gestionar Vehículos”.</w:t>
            </w:r>
          </w:p>
        </w:tc>
      </w:tr>
      <w:tr w:rsidR="0061739E" w:rsidRPr="0011504C" w14:paraId="341C8F3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CA1E2A2"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2980251D" w14:textId="77777777" w:rsidR="0061739E" w:rsidRPr="0011504C" w:rsidRDefault="00F5395A">
            <w:r w:rsidRPr="0011504C">
              <w:rPr>
                <w:sz w:val="21"/>
              </w:rPr>
              <w:t>Generalización: junto con CU-14 Gestionar Empleados, especializa a “Administrar Recursos”.</w:t>
            </w:r>
          </w:p>
        </w:tc>
      </w:tr>
      <w:tr w:rsidR="0061739E" w:rsidRPr="0011504C" w14:paraId="7BA5673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6AF2E56"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49916EA9" w14:textId="77777777" w:rsidR="0061739E" w:rsidRPr="0011504C" w:rsidRDefault="00F5395A">
            <w:r w:rsidRPr="0011504C">
              <w:rPr>
                <w:sz w:val="21"/>
              </w:rPr>
              <w:t>1. El administrador visualiza el listado de vehículos.</w:t>
            </w:r>
          </w:p>
          <w:p w14:paraId="6B4F25EE" w14:textId="77777777" w:rsidR="0061739E" w:rsidRPr="0011504C" w:rsidRDefault="00F5395A">
            <w:r w:rsidRPr="0011504C">
              <w:rPr>
                <w:sz w:val="21"/>
              </w:rPr>
              <w:t>2. Selecciona la acción de crear, editar o eliminar un vehículo.</w:t>
            </w:r>
          </w:p>
          <w:p w14:paraId="566F01D0" w14:textId="77777777" w:rsidR="0061739E" w:rsidRPr="0011504C" w:rsidRDefault="00F5395A">
            <w:r w:rsidRPr="0011504C">
              <w:rPr>
                <w:sz w:val="21"/>
              </w:rPr>
              <w:t>3. El sistema guarda los cambios realizados.</w:t>
            </w:r>
          </w:p>
        </w:tc>
      </w:tr>
      <w:tr w:rsidR="0061739E" w:rsidRPr="0011504C" w14:paraId="37476C5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374D2D1"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03C853E7" w14:textId="77777777" w:rsidR="0061739E" w:rsidRPr="0011504C" w:rsidRDefault="00F5395A">
            <w:r w:rsidRPr="0011504C">
              <w:rPr>
                <w:sz w:val="21"/>
              </w:rPr>
              <w:t>El administrador actualiza el estado de un vehículo (disponible, en mantenimiento, fuera de servicio).</w:t>
            </w:r>
          </w:p>
        </w:tc>
      </w:tr>
      <w:tr w:rsidR="0061739E" w:rsidRPr="0011504C" w14:paraId="0F16C9D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A13C12F"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72E70CC6" w14:textId="77777777" w:rsidR="0061739E" w:rsidRPr="0011504C" w:rsidRDefault="00F5395A">
            <w:r w:rsidRPr="0011504C">
              <w:rPr>
                <w:sz w:val="21"/>
              </w:rPr>
              <w:t>Datos del vehículo inválidos o incompletos.</w:t>
            </w:r>
          </w:p>
          <w:p w14:paraId="24E20CEE" w14:textId="77777777" w:rsidR="0061739E" w:rsidRPr="0011504C" w:rsidRDefault="00F5395A">
            <w:r w:rsidRPr="0011504C">
              <w:rPr>
                <w:sz w:val="21"/>
              </w:rPr>
              <w:t>Se intenta eliminar un vehículo que tiene servicios activos asignados.</w:t>
            </w:r>
          </w:p>
        </w:tc>
      </w:tr>
      <w:tr w:rsidR="0061739E" w:rsidRPr="0011504C" w14:paraId="1EE4C85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8496270"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32526B22" w14:textId="77777777" w:rsidR="0061739E" w:rsidRPr="0011504C" w:rsidRDefault="00F5395A">
            <w:r w:rsidRPr="0011504C">
              <w:rPr>
                <w:sz w:val="21"/>
              </w:rPr>
              <w:t>La información debe mantenerse consistente con el módulo de asignación de vehículos (CU-10).</w:t>
            </w:r>
          </w:p>
        </w:tc>
      </w:tr>
    </w:tbl>
    <w:p w14:paraId="49E6E5BC" w14:textId="77777777" w:rsidR="0061739E" w:rsidRPr="0011504C" w:rsidRDefault="0061739E"/>
    <w:p w14:paraId="3A082A40" w14:textId="77777777" w:rsidR="0061739E" w:rsidRPr="0011504C" w:rsidRDefault="00F5395A">
      <w:pPr>
        <w:pStyle w:val="Ttulo2"/>
        <w:rPr>
          <w:color w:val="auto"/>
        </w:rPr>
      </w:pPr>
      <w:r w:rsidRPr="0011504C">
        <w:rPr>
          <w:color w:val="auto"/>
        </w:rPr>
        <w:t>CU-14 — Gestionar Empleados</w:t>
      </w:r>
    </w:p>
    <w:p w14:paraId="6649A1A1" w14:textId="77777777" w:rsidR="0061739E" w:rsidRPr="0011504C" w:rsidRDefault="00F5395A">
      <w:r w:rsidRPr="0011504C">
        <w:rPr>
          <w:b/>
          <w:i/>
        </w:rPr>
        <w:t xml:space="preserve">Descripción breve: </w:t>
      </w:r>
      <w:r w:rsidRPr="0011504C">
        <w:rPr>
          <w:i/>
        </w:rPr>
        <w:t>Permite administrar la información del personal de la empresa, incluyendo a los conductores.</w:t>
      </w:r>
    </w:p>
    <w:tbl>
      <w:tblPr>
        <w:tblW w:w="0" w:type="auto"/>
        <w:jc w:val="center"/>
        <w:tblLayout w:type="fixed"/>
        <w:tblLook w:val="04A0" w:firstRow="1" w:lastRow="0" w:firstColumn="1" w:lastColumn="0" w:noHBand="0" w:noVBand="1"/>
      </w:tblPr>
      <w:tblGrid>
        <w:gridCol w:w="2381"/>
        <w:gridCol w:w="6973"/>
      </w:tblGrid>
      <w:tr w:rsidR="0061739E" w14:paraId="1907B3C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1CA8929" w14:textId="77777777" w:rsidR="0061739E" w:rsidRDefault="00F5395A">
            <w:r>
              <w:rPr>
                <w:b/>
                <w:sz w:val="21"/>
              </w:rPr>
              <w:lastRenderedPageBreak/>
              <w:t>Identificador</w:t>
            </w:r>
          </w:p>
        </w:tc>
        <w:tc>
          <w:tcPr>
            <w:tcW w:w="6973" w:type="dxa"/>
            <w:tcBorders>
              <w:top w:val="single" w:sz="4" w:space="0" w:color="8FA9C0"/>
              <w:left w:val="single" w:sz="4" w:space="0" w:color="8FA9C0"/>
              <w:bottom w:val="single" w:sz="4" w:space="0" w:color="8FA9C0"/>
              <w:right w:val="single" w:sz="4" w:space="0" w:color="8FA9C0"/>
            </w:tcBorders>
          </w:tcPr>
          <w:p w14:paraId="41FCC468" w14:textId="77777777" w:rsidR="0061739E" w:rsidRDefault="00F5395A">
            <w:r>
              <w:rPr>
                <w:sz w:val="21"/>
              </w:rPr>
              <w:t>CU-14</w:t>
            </w:r>
          </w:p>
        </w:tc>
      </w:tr>
      <w:tr w:rsidR="0061739E" w14:paraId="6398518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789C080"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5AAAC018" w14:textId="77777777" w:rsidR="0061739E" w:rsidRDefault="00F5395A">
            <w:r>
              <w:rPr>
                <w:sz w:val="21"/>
              </w:rPr>
              <w:t>Gestionar Empleados</w:t>
            </w:r>
          </w:p>
        </w:tc>
      </w:tr>
      <w:tr w:rsidR="0061739E" w14:paraId="61A0542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57B9435"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50F1A6FF" w14:textId="77777777" w:rsidR="0061739E" w:rsidRDefault="00F5395A">
            <w:r>
              <w:rPr>
                <w:sz w:val="21"/>
              </w:rPr>
              <w:t>Administrador</w:t>
            </w:r>
          </w:p>
        </w:tc>
      </w:tr>
      <w:tr w:rsidR="0061739E" w:rsidRPr="0011504C" w14:paraId="5789280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EC891D6"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4F8FB7C0" w14:textId="77777777" w:rsidR="0061739E" w:rsidRPr="0011504C" w:rsidRDefault="00F5395A">
            <w:r w:rsidRPr="0011504C">
              <w:rPr>
                <w:sz w:val="21"/>
              </w:rPr>
              <w:t>Permite registrar, editar, eliminar y consultar la información de los empleados, incluyendo los conductores.</w:t>
            </w:r>
          </w:p>
        </w:tc>
      </w:tr>
      <w:tr w:rsidR="0061739E" w:rsidRPr="0011504C" w14:paraId="7571CCD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3D06D61"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2E00F2DD" w14:textId="77777777" w:rsidR="0061739E" w:rsidRPr="0011504C" w:rsidRDefault="00F5395A">
            <w:r w:rsidRPr="0011504C">
              <w:rPr>
                <w:sz w:val="21"/>
              </w:rPr>
              <w:t>Administrador autenticado en el sistema.</w:t>
            </w:r>
          </w:p>
        </w:tc>
      </w:tr>
      <w:tr w:rsidR="0061739E" w:rsidRPr="0011504C" w14:paraId="51CC6C6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9CC5C07"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1FF33F34" w14:textId="77777777" w:rsidR="0061739E" w:rsidRPr="0011504C" w:rsidRDefault="00F5395A">
            <w:r w:rsidRPr="0011504C">
              <w:rPr>
                <w:sz w:val="21"/>
              </w:rPr>
              <w:t>Información de empleados actualizada en el sistema.</w:t>
            </w:r>
          </w:p>
        </w:tc>
      </w:tr>
      <w:tr w:rsidR="0061739E" w:rsidRPr="0011504C" w14:paraId="2888A03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A66B1D0"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40C0339B" w14:textId="77777777" w:rsidR="0061739E" w:rsidRPr="0011504C" w:rsidRDefault="00F5395A">
            <w:r w:rsidRPr="0011504C">
              <w:rPr>
                <w:sz w:val="21"/>
              </w:rPr>
              <w:t>El administrador accede al módulo “Gestionar Empleados”.</w:t>
            </w:r>
          </w:p>
        </w:tc>
      </w:tr>
      <w:tr w:rsidR="0061739E" w:rsidRPr="0011504C" w14:paraId="62A5412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C7849AF"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4DAF8C46" w14:textId="77777777" w:rsidR="0061739E" w:rsidRPr="0011504C" w:rsidRDefault="00F5395A">
            <w:r w:rsidRPr="0011504C">
              <w:rPr>
                <w:sz w:val="21"/>
              </w:rPr>
              <w:t>Generalización: junto con CU-13 Gestionar Vehículos, especializa a “Administrar Recursos”.</w:t>
            </w:r>
          </w:p>
        </w:tc>
      </w:tr>
      <w:tr w:rsidR="0061739E" w:rsidRPr="0011504C" w14:paraId="0E4C455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8C077CF"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0AC144D3" w14:textId="77777777" w:rsidR="0061739E" w:rsidRPr="0011504C" w:rsidRDefault="00F5395A">
            <w:r w:rsidRPr="0011504C">
              <w:rPr>
                <w:sz w:val="21"/>
              </w:rPr>
              <w:t>1. El administrador visualiza el listado de empleados.</w:t>
            </w:r>
          </w:p>
          <w:p w14:paraId="337A199C" w14:textId="77777777" w:rsidR="0061739E" w:rsidRPr="0011504C" w:rsidRDefault="00F5395A">
            <w:r w:rsidRPr="0011504C">
              <w:rPr>
                <w:sz w:val="21"/>
              </w:rPr>
              <w:t>2. Selecciona la acción de crear, editar o eliminar un empleado.</w:t>
            </w:r>
          </w:p>
          <w:p w14:paraId="6E355008" w14:textId="77777777" w:rsidR="0061739E" w:rsidRPr="0011504C" w:rsidRDefault="00F5395A">
            <w:r w:rsidRPr="0011504C">
              <w:rPr>
                <w:sz w:val="21"/>
              </w:rPr>
              <w:t>3. El sistema guarda los cambios realizados.</w:t>
            </w:r>
          </w:p>
        </w:tc>
      </w:tr>
      <w:tr w:rsidR="0061739E" w:rsidRPr="0011504C" w14:paraId="23643B1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F0D970B"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67683272" w14:textId="77777777" w:rsidR="0061739E" w:rsidRPr="0011504C" w:rsidRDefault="00F5395A">
            <w:r w:rsidRPr="0011504C">
              <w:rPr>
                <w:sz w:val="21"/>
              </w:rPr>
              <w:t>El administrador asigna un vehículo a un conductor desde este módulo.</w:t>
            </w:r>
          </w:p>
        </w:tc>
      </w:tr>
      <w:tr w:rsidR="0061739E" w:rsidRPr="0011504C" w14:paraId="6A2D1D8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73CE9D4"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56E3547D" w14:textId="77777777" w:rsidR="0061739E" w:rsidRPr="0011504C" w:rsidRDefault="00F5395A">
            <w:r w:rsidRPr="0011504C">
              <w:rPr>
                <w:sz w:val="21"/>
              </w:rPr>
              <w:t>Datos del empleado inválidos o incompletos.</w:t>
            </w:r>
          </w:p>
        </w:tc>
      </w:tr>
      <w:tr w:rsidR="0061739E" w:rsidRPr="0011504C" w14:paraId="3086956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FD2568C"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234F33E5" w14:textId="77777777" w:rsidR="0061739E" w:rsidRPr="0011504C" w:rsidRDefault="00F5395A">
            <w:r w:rsidRPr="0011504C">
              <w:rPr>
                <w:sz w:val="21"/>
              </w:rPr>
              <w:t>Solo usuarios autorizados (rol Administrador) pueden modificar esta información.</w:t>
            </w:r>
          </w:p>
        </w:tc>
      </w:tr>
    </w:tbl>
    <w:p w14:paraId="361E9FFB" w14:textId="77777777" w:rsidR="0061739E" w:rsidRPr="0011504C" w:rsidRDefault="0061739E"/>
    <w:p w14:paraId="4FEC3AEC" w14:textId="77777777" w:rsidR="0061739E" w:rsidRPr="0011504C" w:rsidRDefault="00F5395A">
      <w:pPr>
        <w:pStyle w:val="Ttulo2"/>
        <w:rPr>
          <w:color w:val="auto"/>
        </w:rPr>
      </w:pPr>
      <w:r w:rsidRPr="0011504C">
        <w:rPr>
          <w:color w:val="auto"/>
        </w:rPr>
        <w:t>CU-15 — Gestión de Pagos</w:t>
      </w:r>
    </w:p>
    <w:p w14:paraId="349D484D" w14:textId="77777777" w:rsidR="0061739E" w:rsidRPr="0011504C" w:rsidRDefault="00F5395A">
      <w:r w:rsidRPr="0011504C">
        <w:rPr>
          <w:b/>
          <w:i/>
        </w:rPr>
        <w:t xml:space="preserve">Descripción breve: </w:t>
      </w:r>
      <w:r w:rsidRPr="0011504C">
        <w:rPr>
          <w:i/>
        </w:rPr>
        <w:t>Permite controlar y registrar los pagos asociados a los servicios de mudanza prestados.</w:t>
      </w:r>
    </w:p>
    <w:tbl>
      <w:tblPr>
        <w:tblW w:w="0" w:type="auto"/>
        <w:jc w:val="center"/>
        <w:tblLayout w:type="fixed"/>
        <w:tblLook w:val="04A0" w:firstRow="1" w:lastRow="0" w:firstColumn="1" w:lastColumn="0" w:noHBand="0" w:noVBand="1"/>
      </w:tblPr>
      <w:tblGrid>
        <w:gridCol w:w="2381"/>
        <w:gridCol w:w="6973"/>
      </w:tblGrid>
      <w:tr w:rsidR="0061739E" w14:paraId="0ED2300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0EB8047"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5A4D027" w14:textId="77777777" w:rsidR="0061739E" w:rsidRDefault="00F5395A">
            <w:r>
              <w:rPr>
                <w:sz w:val="21"/>
              </w:rPr>
              <w:t>CU-15</w:t>
            </w:r>
          </w:p>
        </w:tc>
      </w:tr>
      <w:tr w:rsidR="0061739E" w14:paraId="4BF4E4F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0893770"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1B2094B0" w14:textId="77777777" w:rsidR="0061739E" w:rsidRDefault="00F5395A">
            <w:r>
              <w:rPr>
                <w:sz w:val="21"/>
              </w:rPr>
              <w:t>Gestionar Pagos</w:t>
            </w:r>
          </w:p>
        </w:tc>
      </w:tr>
      <w:tr w:rsidR="0061739E" w14:paraId="7392F55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D0117C6"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7DF9CF4F" w14:textId="77777777" w:rsidR="0061739E" w:rsidRDefault="00F5395A">
            <w:r>
              <w:rPr>
                <w:sz w:val="21"/>
              </w:rPr>
              <w:t>Administrador</w:t>
            </w:r>
          </w:p>
        </w:tc>
      </w:tr>
      <w:tr w:rsidR="0061739E" w:rsidRPr="0011504C" w14:paraId="5BC9575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7DC1819" w14:textId="77777777" w:rsidR="0061739E" w:rsidRDefault="00F5395A">
            <w:r>
              <w:rPr>
                <w:b/>
                <w:sz w:val="21"/>
              </w:rPr>
              <w:t>Actor(es) secundario(s)</w:t>
            </w:r>
          </w:p>
        </w:tc>
        <w:tc>
          <w:tcPr>
            <w:tcW w:w="6973" w:type="dxa"/>
            <w:tcBorders>
              <w:top w:val="single" w:sz="4" w:space="0" w:color="8FA9C0"/>
              <w:left w:val="single" w:sz="4" w:space="0" w:color="8FA9C0"/>
              <w:bottom w:val="single" w:sz="4" w:space="0" w:color="8FA9C0"/>
              <w:right w:val="single" w:sz="4" w:space="0" w:color="8FA9C0"/>
            </w:tcBorders>
          </w:tcPr>
          <w:p w14:paraId="01956827" w14:textId="77777777" w:rsidR="0061739E" w:rsidRPr="0011504C" w:rsidRDefault="00F5395A">
            <w:r w:rsidRPr="0011504C">
              <w:rPr>
                <w:sz w:val="21"/>
              </w:rPr>
              <w:t>Cliente (realiza el pago), Pasarela de pagos (sistema externo)</w:t>
            </w:r>
          </w:p>
        </w:tc>
      </w:tr>
      <w:tr w:rsidR="0061739E" w:rsidRPr="0011504C" w14:paraId="3AC6EBF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6278C47"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463D5A88" w14:textId="77777777" w:rsidR="0061739E" w:rsidRPr="0011504C" w:rsidRDefault="00F5395A">
            <w:r w:rsidRPr="0011504C">
              <w:rPr>
                <w:sz w:val="21"/>
              </w:rPr>
              <w:t>Permite registrar, consultar y controlar los pagos realizados por los clientes por los servicios prestados.</w:t>
            </w:r>
          </w:p>
        </w:tc>
      </w:tr>
      <w:tr w:rsidR="0061739E" w:rsidRPr="0011504C" w14:paraId="2C44C26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C577DC1"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43804E33" w14:textId="77777777" w:rsidR="0061739E" w:rsidRPr="0011504C" w:rsidRDefault="00F5395A">
            <w:r w:rsidRPr="0011504C">
              <w:rPr>
                <w:sz w:val="21"/>
              </w:rPr>
              <w:t>Servicio de mudanza ejecutado o en curso (CU-09).</w:t>
            </w:r>
          </w:p>
        </w:tc>
      </w:tr>
      <w:tr w:rsidR="0061739E" w:rsidRPr="0011504C" w14:paraId="535DA0C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4E20ADB" w14:textId="77777777" w:rsidR="0061739E" w:rsidRDefault="00F5395A">
            <w:r>
              <w:rPr>
                <w:b/>
                <w:sz w:val="21"/>
              </w:rPr>
              <w:lastRenderedPageBreak/>
              <w:t>Postcondiciones</w:t>
            </w:r>
          </w:p>
        </w:tc>
        <w:tc>
          <w:tcPr>
            <w:tcW w:w="6973" w:type="dxa"/>
            <w:tcBorders>
              <w:top w:val="single" w:sz="4" w:space="0" w:color="8FA9C0"/>
              <w:left w:val="single" w:sz="4" w:space="0" w:color="8FA9C0"/>
              <w:bottom w:val="single" w:sz="4" w:space="0" w:color="8FA9C0"/>
              <w:right w:val="single" w:sz="4" w:space="0" w:color="8FA9C0"/>
            </w:tcBorders>
          </w:tcPr>
          <w:p w14:paraId="4EC76AEB" w14:textId="77777777" w:rsidR="0061739E" w:rsidRPr="0011504C" w:rsidRDefault="00F5395A">
            <w:r w:rsidRPr="0011504C">
              <w:rPr>
                <w:sz w:val="21"/>
              </w:rPr>
              <w:t>Registro de pago actualizado en el sistema.</w:t>
            </w:r>
          </w:p>
        </w:tc>
      </w:tr>
      <w:tr w:rsidR="0061739E" w:rsidRPr="0011504C" w14:paraId="447A005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9ED98E1"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3B0EDE7C" w14:textId="77777777" w:rsidR="0061739E" w:rsidRPr="0011504C" w:rsidRDefault="00F5395A">
            <w:r w:rsidRPr="0011504C">
              <w:rPr>
                <w:sz w:val="21"/>
              </w:rPr>
              <w:t>El administrador accede al módulo “Gestionar Pagos”.</w:t>
            </w:r>
          </w:p>
        </w:tc>
      </w:tr>
      <w:tr w:rsidR="0061739E" w14:paraId="604C247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76C7D93"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381A3410" w14:textId="77777777" w:rsidR="0061739E" w:rsidRDefault="00F5395A">
            <w:r>
              <w:rPr>
                <w:sz w:val="21"/>
              </w:rPr>
              <w:t>No aplica.</w:t>
            </w:r>
          </w:p>
        </w:tc>
      </w:tr>
      <w:tr w:rsidR="0061739E" w:rsidRPr="0011504C" w14:paraId="2CEE7A9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4202DEA"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418E62CB" w14:textId="77777777" w:rsidR="0061739E" w:rsidRPr="0011504C" w:rsidRDefault="00F5395A">
            <w:r w:rsidRPr="0011504C">
              <w:rPr>
                <w:sz w:val="21"/>
              </w:rPr>
              <w:t>1. El administrador visualiza los pagos pendientes y realizados.</w:t>
            </w:r>
          </w:p>
          <w:p w14:paraId="0E70D818" w14:textId="77777777" w:rsidR="0061739E" w:rsidRPr="0011504C" w:rsidRDefault="00F5395A">
            <w:r w:rsidRPr="0011504C">
              <w:rPr>
                <w:sz w:val="21"/>
              </w:rPr>
              <w:t>2. Registra o actualiza el estado de un pago.</w:t>
            </w:r>
          </w:p>
          <w:p w14:paraId="1A1EDC19" w14:textId="77777777" w:rsidR="0061739E" w:rsidRPr="0011504C" w:rsidRDefault="00F5395A">
            <w:r w:rsidRPr="0011504C">
              <w:rPr>
                <w:sz w:val="21"/>
              </w:rPr>
              <w:t>3. El sistema guarda el registro actualizado.</w:t>
            </w:r>
          </w:p>
        </w:tc>
      </w:tr>
      <w:tr w:rsidR="0061739E" w:rsidRPr="0011504C" w14:paraId="660EF83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3E17541"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0B5C1143" w14:textId="77777777" w:rsidR="0061739E" w:rsidRPr="0011504C" w:rsidRDefault="00F5395A">
            <w:r w:rsidRPr="0011504C">
              <w:rPr>
                <w:sz w:val="21"/>
              </w:rPr>
              <w:t>El administrador genera un comprobante de pago.</w:t>
            </w:r>
          </w:p>
        </w:tc>
      </w:tr>
      <w:tr w:rsidR="0061739E" w:rsidRPr="0011504C" w14:paraId="208A2DF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755AE72" w14:textId="77777777" w:rsidR="0061739E" w:rsidRDefault="00F5395A">
            <w:r>
              <w:rPr>
                <w:b/>
                <w:sz w:val="21"/>
              </w:rPr>
              <w:t>Reglas de negocio</w:t>
            </w:r>
          </w:p>
        </w:tc>
        <w:tc>
          <w:tcPr>
            <w:tcW w:w="6973" w:type="dxa"/>
            <w:tcBorders>
              <w:top w:val="single" w:sz="4" w:space="0" w:color="8FA9C0"/>
              <w:left w:val="single" w:sz="4" w:space="0" w:color="8FA9C0"/>
              <w:bottom w:val="single" w:sz="4" w:space="0" w:color="8FA9C0"/>
              <w:right w:val="single" w:sz="4" w:space="0" w:color="8FA9C0"/>
            </w:tcBorders>
          </w:tcPr>
          <w:p w14:paraId="5D124266" w14:textId="77777777" w:rsidR="0061739E" w:rsidRPr="0011504C" w:rsidRDefault="00F5395A">
            <w:r w:rsidRPr="0011504C">
              <w:rPr>
                <w:sz w:val="21"/>
              </w:rPr>
              <w:t>Un servicio no puede marcarse como finalizado (CU-30) si tiene pagos pendientes por un monto superior al definido en la política de crédito de la empresa.</w:t>
            </w:r>
          </w:p>
        </w:tc>
      </w:tr>
      <w:tr w:rsidR="0061739E" w:rsidRPr="0011504C" w14:paraId="3118B8A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012B160"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182B9CC0" w14:textId="77777777" w:rsidR="0061739E" w:rsidRPr="0011504C" w:rsidRDefault="00F5395A">
            <w:r w:rsidRPr="0011504C">
              <w:rPr>
                <w:sz w:val="21"/>
              </w:rPr>
              <w:t>Error al registrar el pago en el sistema.</w:t>
            </w:r>
          </w:p>
          <w:p w14:paraId="5C292261" w14:textId="77777777" w:rsidR="0061739E" w:rsidRPr="0011504C" w:rsidRDefault="00F5395A">
            <w:r w:rsidRPr="0011504C">
              <w:rPr>
                <w:sz w:val="21"/>
              </w:rPr>
              <w:t>La pasarela de pagos externa no responde o rechaza la transacción.</w:t>
            </w:r>
          </w:p>
        </w:tc>
      </w:tr>
      <w:tr w:rsidR="0061739E" w:rsidRPr="0011504C" w14:paraId="2446110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C70E192"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318A5E07" w14:textId="77777777" w:rsidR="0061739E" w:rsidRPr="0011504C" w:rsidRDefault="00F5395A">
            <w:r w:rsidRPr="0011504C">
              <w:rPr>
                <w:sz w:val="21"/>
              </w:rPr>
              <w:t>La información financiera debe almacenarse de forma segura y cifrada, cumpliendo estándares de protección de datos de pago.</w:t>
            </w:r>
          </w:p>
        </w:tc>
      </w:tr>
    </w:tbl>
    <w:p w14:paraId="2F081542" w14:textId="77777777" w:rsidR="0061739E" w:rsidRPr="0011504C" w:rsidRDefault="0061739E"/>
    <w:p w14:paraId="6424450A" w14:textId="77777777" w:rsidR="0061739E" w:rsidRPr="0011504C" w:rsidRDefault="00F5395A">
      <w:pPr>
        <w:pStyle w:val="Ttulo2"/>
        <w:rPr>
          <w:color w:val="auto"/>
        </w:rPr>
      </w:pPr>
      <w:r w:rsidRPr="0011504C">
        <w:rPr>
          <w:color w:val="auto"/>
        </w:rPr>
        <w:t>CU-16 — Generar informes</w:t>
      </w:r>
    </w:p>
    <w:p w14:paraId="5E797616" w14:textId="77777777" w:rsidR="0061739E" w:rsidRPr="0011504C" w:rsidRDefault="00F5395A">
      <w:r w:rsidRPr="0011504C">
        <w:rPr>
          <w:b/>
          <w:i/>
        </w:rPr>
        <w:t xml:space="preserve">Descripción breve: </w:t>
      </w:r>
      <w:r w:rsidRPr="0011504C">
        <w:rPr>
          <w:i/>
        </w:rPr>
        <w:t>Genera reportes estadísticos que apoyan la toma de decisiones administrativas de la empresa.</w:t>
      </w:r>
    </w:p>
    <w:tbl>
      <w:tblPr>
        <w:tblW w:w="0" w:type="auto"/>
        <w:jc w:val="center"/>
        <w:tblLayout w:type="fixed"/>
        <w:tblLook w:val="04A0" w:firstRow="1" w:lastRow="0" w:firstColumn="1" w:lastColumn="0" w:noHBand="0" w:noVBand="1"/>
      </w:tblPr>
      <w:tblGrid>
        <w:gridCol w:w="2381"/>
        <w:gridCol w:w="6973"/>
      </w:tblGrid>
      <w:tr w:rsidR="0061739E" w14:paraId="76AA676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4B40195"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8AD97EE" w14:textId="77777777" w:rsidR="0061739E" w:rsidRDefault="00F5395A">
            <w:r>
              <w:rPr>
                <w:sz w:val="21"/>
              </w:rPr>
              <w:t>CU-16</w:t>
            </w:r>
          </w:p>
        </w:tc>
      </w:tr>
      <w:tr w:rsidR="0061739E" w14:paraId="4EA3D5B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24D50AE"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6B1CE5AC" w14:textId="77777777" w:rsidR="0061739E" w:rsidRDefault="00F5395A">
            <w:r>
              <w:rPr>
                <w:sz w:val="21"/>
              </w:rPr>
              <w:t>Generar Reportes</w:t>
            </w:r>
          </w:p>
        </w:tc>
      </w:tr>
      <w:tr w:rsidR="0061739E" w14:paraId="35A00C8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E4BDE45"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3F9AEDC2" w14:textId="77777777" w:rsidR="0061739E" w:rsidRDefault="00F5395A">
            <w:r>
              <w:rPr>
                <w:sz w:val="21"/>
              </w:rPr>
              <w:t>Administrador</w:t>
            </w:r>
          </w:p>
        </w:tc>
      </w:tr>
      <w:tr w:rsidR="0061739E" w:rsidRPr="0011504C" w14:paraId="50D5B1A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80CB9AE"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7B3C3BF9" w14:textId="77777777" w:rsidR="0061739E" w:rsidRPr="0011504C" w:rsidRDefault="00F5395A">
            <w:r w:rsidRPr="0011504C">
              <w:rPr>
                <w:sz w:val="21"/>
              </w:rPr>
              <w:t>Permite generar reportes estadísticos sobre servicios, pagos, vehículos y desempeño general de la empresa.</w:t>
            </w:r>
          </w:p>
        </w:tc>
      </w:tr>
      <w:tr w:rsidR="0061739E" w:rsidRPr="0011504C" w14:paraId="63A26BF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10D0040"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5ACF7403" w14:textId="77777777" w:rsidR="0061739E" w:rsidRPr="0011504C" w:rsidRDefault="00F5395A">
            <w:r w:rsidRPr="0011504C">
              <w:rPr>
                <w:sz w:val="21"/>
              </w:rPr>
              <w:t>Existencia de información registrada en el sistema.</w:t>
            </w:r>
          </w:p>
        </w:tc>
      </w:tr>
      <w:tr w:rsidR="0061739E" w:rsidRPr="0011504C" w14:paraId="1310B2D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91574AB"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7729A0F4" w14:textId="77777777" w:rsidR="0061739E" w:rsidRPr="0011504C" w:rsidRDefault="00F5395A">
            <w:r w:rsidRPr="0011504C">
              <w:rPr>
                <w:sz w:val="21"/>
              </w:rPr>
              <w:t>Reporte generado y disponible para su descarga o visualización.</w:t>
            </w:r>
          </w:p>
        </w:tc>
      </w:tr>
      <w:tr w:rsidR="0061739E" w:rsidRPr="0011504C" w14:paraId="574AB91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2AABCCD"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6B19C941" w14:textId="77777777" w:rsidR="0061739E" w:rsidRPr="0011504C" w:rsidRDefault="00F5395A">
            <w:r w:rsidRPr="0011504C">
              <w:rPr>
                <w:sz w:val="21"/>
              </w:rPr>
              <w:t>El administrador accede al módulo “Generar Reportes”.</w:t>
            </w:r>
          </w:p>
        </w:tc>
      </w:tr>
      <w:tr w:rsidR="0061739E" w14:paraId="62C993C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8AB0569"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03FB827C" w14:textId="77777777" w:rsidR="0061739E" w:rsidRDefault="00F5395A">
            <w:r>
              <w:rPr>
                <w:sz w:val="21"/>
              </w:rPr>
              <w:t>No aplica.</w:t>
            </w:r>
          </w:p>
        </w:tc>
      </w:tr>
      <w:tr w:rsidR="0061739E" w:rsidRPr="0011504C" w14:paraId="16B84F8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A36429B"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3EA618F0" w14:textId="77777777" w:rsidR="0061739E" w:rsidRPr="0011504C" w:rsidRDefault="00F5395A">
            <w:r w:rsidRPr="0011504C">
              <w:rPr>
                <w:sz w:val="21"/>
              </w:rPr>
              <w:t>1. El administrador selecciona el tipo de reporte a generar.</w:t>
            </w:r>
          </w:p>
          <w:p w14:paraId="051786DC" w14:textId="77777777" w:rsidR="0061739E" w:rsidRPr="0011504C" w:rsidRDefault="00F5395A">
            <w:r w:rsidRPr="0011504C">
              <w:rPr>
                <w:sz w:val="21"/>
              </w:rPr>
              <w:lastRenderedPageBreak/>
              <w:t>2. Define el rango de fechas o filtros requeridos.</w:t>
            </w:r>
          </w:p>
          <w:p w14:paraId="729D46F6" w14:textId="77777777" w:rsidR="0061739E" w:rsidRPr="0011504C" w:rsidRDefault="00F5395A">
            <w:r w:rsidRPr="0011504C">
              <w:rPr>
                <w:sz w:val="21"/>
              </w:rPr>
              <w:t>3. El sistema genera y muestra el reporte solicitado.</w:t>
            </w:r>
          </w:p>
        </w:tc>
      </w:tr>
      <w:tr w:rsidR="0061739E" w:rsidRPr="0011504C" w14:paraId="12F3603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7D04ADC" w14:textId="77777777" w:rsidR="0061739E" w:rsidRDefault="00F5395A">
            <w:r>
              <w:rPr>
                <w:b/>
                <w:sz w:val="21"/>
              </w:rPr>
              <w:lastRenderedPageBreak/>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4CD498B6" w14:textId="77777777" w:rsidR="0061739E" w:rsidRPr="0011504C" w:rsidRDefault="00F5395A">
            <w:r w:rsidRPr="0011504C">
              <w:rPr>
                <w:sz w:val="21"/>
              </w:rPr>
              <w:t>El administrador exporta el reporte en formato PDF o Excel.</w:t>
            </w:r>
          </w:p>
        </w:tc>
      </w:tr>
      <w:tr w:rsidR="0061739E" w:rsidRPr="0011504C" w14:paraId="375ED1B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DBE5574"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29E0FD36" w14:textId="77777777" w:rsidR="0061739E" w:rsidRPr="0011504C" w:rsidRDefault="00F5395A">
            <w:r w:rsidRPr="0011504C">
              <w:rPr>
                <w:sz w:val="21"/>
              </w:rPr>
              <w:t>No existe información suficiente para generar el reporte con los filtros indicados.</w:t>
            </w:r>
          </w:p>
        </w:tc>
      </w:tr>
      <w:tr w:rsidR="0061739E" w:rsidRPr="0011504C" w14:paraId="0E41402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B9F3B4E"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36B30E88" w14:textId="77777777" w:rsidR="0061739E" w:rsidRPr="0011504C" w:rsidRDefault="00F5395A">
            <w:r w:rsidRPr="0011504C">
              <w:rPr>
                <w:sz w:val="21"/>
              </w:rPr>
              <w:t>Los reportes deben generarse en un tiempo máximo de 10 segundos.</w:t>
            </w:r>
          </w:p>
        </w:tc>
      </w:tr>
    </w:tbl>
    <w:p w14:paraId="78474D0B" w14:textId="77777777" w:rsidR="0061739E" w:rsidRPr="0011504C" w:rsidRDefault="0061739E"/>
    <w:p w14:paraId="62638B44" w14:textId="77777777" w:rsidR="0061739E" w:rsidRPr="0011504C" w:rsidRDefault="00F5395A">
      <w:pPr>
        <w:pStyle w:val="Ttulo2"/>
        <w:rPr>
          <w:color w:val="auto"/>
        </w:rPr>
      </w:pPr>
      <w:r w:rsidRPr="0011504C">
        <w:rPr>
          <w:color w:val="auto"/>
        </w:rPr>
        <w:t>CU-17 — Realizar Seguimiento</w:t>
      </w:r>
    </w:p>
    <w:p w14:paraId="1FE29BAD" w14:textId="77777777" w:rsidR="0061739E" w:rsidRPr="0011504C" w:rsidRDefault="00F5395A">
      <w:r w:rsidRPr="0011504C">
        <w:rPr>
          <w:b/>
          <w:i/>
        </w:rPr>
        <w:t xml:space="preserve">Descripción breve: </w:t>
      </w:r>
      <w:r w:rsidRPr="0011504C">
        <w:rPr>
          <w:i/>
        </w:rPr>
        <w:t>Permite supervisar el avance y estado de los servicios de mudanza en ejecución.</w:t>
      </w:r>
    </w:p>
    <w:tbl>
      <w:tblPr>
        <w:tblW w:w="0" w:type="auto"/>
        <w:jc w:val="center"/>
        <w:tblLayout w:type="fixed"/>
        <w:tblLook w:val="04A0" w:firstRow="1" w:lastRow="0" w:firstColumn="1" w:lastColumn="0" w:noHBand="0" w:noVBand="1"/>
      </w:tblPr>
      <w:tblGrid>
        <w:gridCol w:w="2381"/>
        <w:gridCol w:w="6973"/>
      </w:tblGrid>
      <w:tr w:rsidR="0061739E" w14:paraId="70C3546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37B0BDF"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283438D" w14:textId="77777777" w:rsidR="0061739E" w:rsidRDefault="00F5395A">
            <w:r>
              <w:rPr>
                <w:sz w:val="21"/>
              </w:rPr>
              <w:t>CU-17</w:t>
            </w:r>
          </w:p>
        </w:tc>
      </w:tr>
      <w:tr w:rsidR="0061739E" w14:paraId="6B8AEC1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0891D7A"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773C9E1E" w14:textId="77777777" w:rsidR="0061739E" w:rsidRDefault="00F5395A">
            <w:r>
              <w:rPr>
                <w:sz w:val="21"/>
              </w:rPr>
              <w:t>Realizar Seguimiento</w:t>
            </w:r>
          </w:p>
        </w:tc>
      </w:tr>
      <w:tr w:rsidR="0061739E" w14:paraId="320A07D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B8F3C17"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51011832" w14:textId="77777777" w:rsidR="0061739E" w:rsidRDefault="00F5395A">
            <w:r>
              <w:rPr>
                <w:sz w:val="21"/>
              </w:rPr>
              <w:t>Administrador</w:t>
            </w:r>
          </w:p>
        </w:tc>
      </w:tr>
      <w:tr w:rsidR="0061739E" w:rsidRPr="0011504C" w14:paraId="02352D8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5DB7622"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0F4FC494" w14:textId="77777777" w:rsidR="0061739E" w:rsidRPr="0011504C" w:rsidRDefault="00F5395A">
            <w:r w:rsidRPr="0011504C">
              <w:rPr>
                <w:sz w:val="21"/>
              </w:rPr>
              <w:t>Permite supervisar el estado y avance de todos los servicios de mudanza en curso, a nivel administrativo.</w:t>
            </w:r>
          </w:p>
        </w:tc>
      </w:tr>
      <w:tr w:rsidR="0061739E" w:rsidRPr="0011504C" w14:paraId="707EAE8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D20134B"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62910521" w14:textId="77777777" w:rsidR="0061739E" w:rsidRPr="0011504C" w:rsidRDefault="00F5395A">
            <w:r w:rsidRPr="0011504C">
              <w:rPr>
                <w:sz w:val="21"/>
              </w:rPr>
              <w:t>Servicio de mudanza en estado activo.</w:t>
            </w:r>
          </w:p>
        </w:tc>
      </w:tr>
      <w:tr w:rsidR="0061739E" w:rsidRPr="0011504C" w14:paraId="30479B5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6F9A42B"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721BD1AC" w14:textId="77777777" w:rsidR="0061739E" w:rsidRPr="0011504C" w:rsidRDefault="00F5395A">
            <w:r w:rsidRPr="0011504C">
              <w:rPr>
                <w:sz w:val="21"/>
              </w:rPr>
              <w:t>Estado del servicio verificado y actualizado.</w:t>
            </w:r>
          </w:p>
        </w:tc>
      </w:tr>
      <w:tr w:rsidR="0061739E" w:rsidRPr="0011504C" w14:paraId="52B03FE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61F02CA"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2EBAE357" w14:textId="77777777" w:rsidR="0061739E" w:rsidRPr="0011504C" w:rsidRDefault="00F5395A">
            <w:r w:rsidRPr="0011504C">
              <w:rPr>
                <w:sz w:val="21"/>
              </w:rPr>
              <w:t>El administrador accede al módulo “Realizar Seguimiento”.</w:t>
            </w:r>
          </w:p>
        </w:tc>
      </w:tr>
      <w:tr w:rsidR="0061739E" w:rsidRPr="0011504C" w14:paraId="0EB7280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E9106DE"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2CC14D17" w14:textId="77777777" w:rsidR="0061739E" w:rsidRPr="0011504C" w:rsidRDefault="00F5395A">
            <w:r w:rsidRPr="0011504C">
              <w:rPr>
                <w:sz w:val="21"/>
              </w:rPr>
              <w:t>Generalización: junto con CU-22 Consultar Seguimiento, especializa a “Consultar Seguimiento”.</w:t>
            </w:r>
          </w:p>
        </w:tc>
      </w:tr>
      <w:tr w:rsidR="0061739E" w:rsidRPr="0011504C" w14:paraId="4A7011B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3883325"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3B1EE3AA" w14:textId="77777777" w:rsidR="0061739E" w:rsidRPr="0011504C" w:rsidRDefault="00F5395A">
            <w:r w:rsidRPr="0011504C">
              <w:rPr>
                <w:sz w:val="21"/>
              </w:rPr>
              <w:t>1. El administrador visualiza los servicios en curso.</w:t>
            </w:r>
          </w:p>
          <w:p w14:paraId="2B10C6B4" w14:textId="77777777" w:rsidR="0061739E" w:rsidRPr="0011504C" w:rsidRDefault="00F5395A">
            <w:r w:rsidRPr="0011504C">
              <w:rPr>
                <w:sz w:val="21"/>
              </w:rPr>
              <w:t>2. Consulta el estado y la ubicación del servicio (CU-23).</w:t>
            </w:r>
          </w:p>
          <w:p w14:paraId="3DA3A7FB" w14:textId="77777777" w:rsidR="0061739E" w:rsidRPr="0011504C" w:rsidRDefault="00F5395A">
            <w:r w:rsidRPr="0011504C">
              <w:rPr>
                <w:sz w:val="21"/>
              </w:rPr>
              <w:t>3. El sistema muestra la información actualizada.</w:t>
            </w:r>
          </w:p>
        </w:tc>
      </w:tr>
      <w:tr w:rsidR="0061739E" w:rsidRPr="0011504C" w14:paraId="68E8498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8636E0B"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2981856C" w14:textId="77777777" w:rsidR="0061739E" w:rsidRPr="0011504C" w:rsidRDefault="00F5395A">
            <w:r w:rsidRPr="0011504C">
              <w:rPr>
                <w:sz w:val="21"/>
              </w:rPr>
              <w:t>El administrador contacta al conductor en caso de novedad.</w:t>
            </w:r>
          </w:p>
        </w:tc>
      </w:tr>
      <w:tr w:rsidR="0061739E" w:rsidRPr="0011504C" w14:paraId="31DD992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2591928"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1F26E2F5" w14:textId="77777777" w:rsidR="0061739E" w:rsidRPr="0011504C" w:rsidRDefault="00F5395A">
            <w:r w:rsidRPr="0011504C">
              <w:rPr>
                <w:sz w:val="21"/>
              </w:rPr>
              <w:t>El conductor no ha actualizado el estado del servicio en el tiempo esperado.</w:t>
            </w:r>
          </w:p>
        </w:tc>
      </w:tr>
      <w:tr w:rsidR="0061739E" w:rsidRPr="0011504C" w14:paraId="62A861F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D4990AA"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2A3F8A46" w14:textId="77777777" w:rsidR="0061739E" w:rsidRPr="0011504C" w:rsidRDefault="00F5395A">
            <w:r w:rsidRPr="0011504C">
              <w:rPr>
                <w:sz w:val="21"/>
              </w:rPr>
              <w:t>La información debe actualizarse en tiempo real.</w:t>
            </w:r>
          </w:p>
        </w:tc>
      </w:tr>
    </w:tbl>
    <w:p w14:paraId="70C325F5" w14:textId="77777777" w:rsidR="0061739E" w:rsidRPr="0011504C" w:rsidRDefault="0061739E"/>
    <w:p w14:paraId="0994110F" w14:textId="77777777" w:rsidR="0061739E" w:rsidRPr="0011504C" w:rsidRDefault="00F5395A">
      <w:pPr>
        <w:pStyle w:val="Ttulo2"/>
        <w:rPr>
          <w:color w:val="auto"/>
        </w:rPr>
      </w:pPr>
      <w:r w:rsidRPr="0011504C">
        <w:rPr>
          <w:color w:val="auto"/>
        </w:rPr>
        <w:lastRenderedPageBreak/>
        <w:t>CU-18 — Gestionar Usuarios</w:t>
      </w:r>
    </w:p>
    <w:p w14:paraId="105F130A" w14:textId="77777777" w:rsidR="0061739E" w:rsidRPr="0011504C" w:rsidRDefault="00F5395A">
      <w:r w:rsidRPr="0011504C">
        <w:rPr>
          <w:b/>
          <w:i/>
        </w:rPr>
        <w:t xml:space="preserve">Descripción breve: </w:t>
      </w:r>
      <w:r w:rsidRPr="0011504C">
        <w:rPr>
          <w:i/>
        </w:rPr>
        <w:t>Permite administrar las cuentas de usuario del sistema y la asignación de sus respectivos roles.</w:t>
      </w:r>
    </w:p>
    <w:tbl>
      <w:tblPr>
        <w:tblW w:w="0" w:type="auto"/>
        <w:jc w:val="center"/>
        <w:tblLayout w:type="fixed"/>
        <w:tblLook w:val="04A0" w:firstRow="1" w:lastRow="0" w:firstColumn="1" w:lastColumn="0" w:noHBand="0" w:noVBand="1"/>
      </w:tblPr>
      <w:tblGrid>
        <w:gridCol w:w="2381"/>
        <w:gridCol w:w="6973"/>
      </w:tblGrid>
      <w:tr w:rsidR="0061739E" w14:paraId="2E0B205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A6A2F04"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469A71C3" w14:textId="77777777" w:rsidR="0061739E" w:rsidRDefault="00F5395A">
            <w:r>
              <w:rPr>
                <w:sz w:val="21"/>
              </w:rPr>
              <w:t>CU-18</w:t>
            </w:r>
          </w:p>
        </w:tc>
      </w:tr>
      <w:tr w:rsidR="0061739E" w14:paraId="4F3D9BF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BE506B7"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1C3F9B82" w14:textId="77777777" w:rsidR="0061739E" w:rsidRDefault="00F5395A">
            <w:r>
              <w:rPr>
                <w:sz w:val="21"/>
              </w:rPr>
              <w:t>Gestionar Usuarios</w:t>
            </w:r>
          </w:p>
        </w:tc>
      </w:tr>
      <w:tr w:rsidR="0061739E" w14:paraId="2C5FE20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9957FD2"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47553F08" w14:textId="77777777" w:rsidR="0061739E" w:rsidRDefault="00F5395A">
            <w:r>
              <w:rPr>
                <w:sz w:val="21"/>
              </w:rPr>
              <w:t>Administrador</w:t>
            </w:r>
          </w:p>
        </w:tc>
      </w:tr>
      <w:tr w:rsidR="0061739E" w:rsidRPr="0011504C" w14:paraId="5A39CD5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56F3BB9"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47531AD9" w14:textId="77777777" w:rsidR="0061739E" w:rsidRPr="0011504C" w:rsidRDefault="00F5395A">
            <w:r w:rsidRPr="0011504C">
              <w:rPr>
                <w:sz w:val="21"/>
              </w:rPr>
              <w:t>Permite crear, editar, eliminar (o desactivar) usuarios y asignar roles dentro del sistema.</w:t>
            </w:r>
          </w:p>
        </w:tc>
      </w:tr>
      <w:tr w:rsidR="0061739E" w:rsidRPr="0011504C" w14:paraId="40FAE61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688ADD8"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74822CBB" w14:textId="77777777" w:rsidR="0061739E" w:rsidRPr="0011504C" w:rsidRDefault="00F5395A">
            <w:r w:rsidRPr="0011504C">
              <w:rPr>
                <w:sz w:val="21"/>
              </w:rPr>
              <w:t>Administrador autenticado en el sistema.</w:t>
            </w:r>
          </w:p>
        </w:tc>
      </w:tr>
      <w:tr w:rsidR="0061739E" w:rsidRPr="0011504C" w14:paraId="3861DC5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45ABAD4"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57BE3E1E" w14:textId="77777777" w:rsidR="0061739E" w:rsidRPr="0011504C" w:rsidRDefault="00F5395A">
            <w:r w:rsidRPr="0011504C">
              <w:rPr>
                <w:sz w:val="21"/>
              </w:rPr>
              <w:t>Usuarios y roles actualizados en el sistema.</w:t>
            </w:r>
          </w:p>
        </w:tc>
      </w:tr>
      <w:tr w:rsidR="0061739E" w:rsidRPr="0011504C" w14:paraId="6E5736C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D4ECE79"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7353BBC4" w14:textId="77777777" w:rsidR="0061739E" w:rsidRPr="0011504C" w:rsidRDefault="00F5395A">
            <w:r w:rsidRPr="0011504C">
              <w:rPr>
                <w:sz w:val="21"/>
              </w:rPr>
              <w:t>El administrador accede al módulo “Gestionar Usuarios”.</w:t>
            </w:r>
          </w:p>
        </w:tc>
      </w:tr>
      <w:tr w:rsidR="0061739E" w14:paraId="23F733A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2DE4631"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4437990C" w14:textId="77777777" w:rsidR="0061739E" w:rsidRDefault="00F5395A">
            <w:r>
              <w:rPr>
                <w:sz w:val="21"/>
              </w:rPr>
              <w:t>No aplica.</w:t>
            </w:r>
          </w:p>
        </w:tc>
      </w:tr>
      <w:tr w:rsidR="0061739E" w:rsidRPr="0011504C" w14:paraId="656070A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D849242"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41EBE7F6" w14:textId="77777777" w:rsidR="0061739E" w:rsidRPr="0011504C" w:rsidRDefault="00F5395A">
            <w:r w:rsidRPr="0011504C">
              <w:rPr>
                <w:sz w:val="21"/>
              </w:rPr>
              <w:t>1. El administrador accede al módulo de gestión de usuarios.</w:t>
            </w:r>
          </w:p>
          <w:p w14:paraId="122E971F" w14:textId="77777777" w:rsidR="0061739E" w:rsidRPr="0011504C" w:rsidRDefault="00F5395A">
            <w:r w:rsidRPr="0011504C">
              <w:rPr>
                <w:sz w:val="21"/>
              </w:rPr>
              <w:t>2. Visualiza el listado de usuarios registrados con su rol y estado.</w:t>
            </w:r>
          </w:p>
          <w:p w14:paraId="20683011" w14:textId="77777777" w:rsidR="0061739E" w:rsidRPr="0011504C" w:rsidRDefault="00F5395A">
            <w:r w:rsidRPr="0011504C">
              <w:rPr>
                <w:sz w:val="21"/>
              </w:rPr>
              <w:t>3. Selecciona la acción a realizar: crear, editar, eliminar/desactivar o cambiar el rol.</w:t>
            </w:r>
          </w:p>
          <w:p w14:paraId="5808D1AB" w14:textId="77777777" w:rsidR="0061739E" w:rsidRPr="0011504C" w:rsidRDefault="00F5395A">
            <w:r w:rsidRPr="0011504C">
              <w:rPr>
                <w:sz w:val="21"/>
              </w:rPr>
              <w:t>4. El sistema valida la información ingresada y guarda los cambios.</w:t>
            </w:r>
          </w:p>
        </w:tc>
      </w:tr>
      <w:tr w:rsidR="0061739E" w:rsidRPr="0011504C" w14:paraId="2FB5D89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FCD8C5B"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4B8E5DEB" w14:textId="77777777" w:rsidR="0061739E" w:rsidRPr="0011504C" w:rsidRDefault="00F5395A">
            <w:r w:rsidRPr="0011504C">
              <w:rPr>
                <w:sz w:val="21"/>
              </w:rPr>
              <w:t>El administrador desactiva (en lugar de eliminar) la cuenta de un usuario, para conservar su historial de servicios asociados.</w:t>
            </w:r>
          </w:p>
        </w:tc>
      </w:tr>
      <w:tr w:rsidR="0061739E" w:rsidRPr="0011504C" w14:paraId="1E878C9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E41DE22"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6FF3A5AD" w14:textId="77777777" w:rsidR="0061739E" w:rsidRPr="0011504C" w:rsidRDefault="00F5395A">
            <w:r w:rsidRPr="0011504C">
              <w:rPr>
                <w:sz w:val="21"/>
              </w:rPr>
              <w:t>Los datos ingresados son inválidos o están incompletos.</w:t>
            </w:r>
          </w:p>
          <w:p w14:paraId="7127CA44" w14:textId="77777777" w:rsidR="0061739E" w:rsidRPr="0011504C" w:rsidRDefault="00F5395A">
            <w:r w:rsidRPr="0011504C">
              <w:rPr>
                <w:sz w:val="21"/>
              </w:rPr>
              <w:t>Error al guardar los cambios por pérdida de conexión con la base de datos.</w:t>
            </w:r>
          </w:p>
        </w:tc>
      </w:tr>
      <w:tr w:rsidR="0061739E" w:rsidRPr="0011504C" w14:paraId="00A43B5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12A2AE4"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59BC4E15" w14:textId="77777777" w:rsidR="0061739E" w:rsidRPr="0011504C" w:rsidRDefault="00F5395A">
            <w:r w:rsidRPr="0011504C">
              <w:rPr>
                <w:sz w:val="21"/>
              </w:rPr>
              <w:t>Solo usuarios con rol Administrador pueden acceder a este módulo (control de acceso basado en roles).</w:t>
            </w:r>
          </w:p>
          <w:p w14:paraId="280C72FE" w14:textId="77777777" w:rsidR="0061739E" w:rsidRPr="0011504C" w:rsidRDefault="00F5395A">
            <w:r w:rsidRPr="0011504C">
              <w:rPr>
                <w:sz w:val="21"/>
              </w:rPr>
              <w:t>Toda modificación realizada debe quedar registrada en una bitácora de auditoría.</w:t>
            </w:r>
          </w:p>
        </w:tc>
      </w:tr>
    </w:tbl>
    <w:p w14:paraId="37843904" w14:textId="77777777" w:rsidR="0061739E" w:rsidRPr="0011504C" w:rsidRDefault="0061739E"/>
    <w:p w14:paraId="668C16D5" w14:textId="77777777" w:rsidR="0061739E" w:rsidRPr="0011504C" w:rsidRDefault="00F5395A">
      <w:pPr>
        <w:pStyle w:val="Ttulo1"/>
        <w:rPr>
          <w:color w:val="695125"/>
        </w:rPr>
      </w:pPr>
      <w:r w:rsidRPr="0011504C">
        <w:rPr>
          <w:color w:val="695125"/>
        </w:rPr>
        <w:lastRenderedPageBreak/>
        <w:t>Módulo Cliente</w:t>
      </w:r>
    </w:p>
    <w:p w14:paraId="2754E084" w14:textId="77777777" w:rsidR="0061739E" w:rsidRPr="0011504C" w:rsidRDefault="00F5395A">
      <w:pPr>
        <w:pStyle w:val="Ttulo2"/>
        <w:rPr>
          <w:color w:val="auto"/>
        </w:rPr>
      </w:pPr>
      <w:r w:rsidRPr="0011504C">
        <w:rPr>
          <w:color w:val="auto"/>
        </w:rPr>
        <w:t>CU-19 — Solicitud de traslado</w:t>
      </w:r>
    </w:p>
    <w:p w14:paraId="7E35FA72" w14:textId="77777777" w:rsidR="0061739E" w:rsidRPr="0011504C" w:rsidRDefault="00F5395A">
      <w:r w:rsidRPr="0011504C">
        <w:rPr>
          <w:b/>
          <w:i/>
        </w:rPr>
        <w:t xml:space="preserve">Descripción breve: </w:t>
      </w:r>
      <w:r w:rsidRPr="0011504C">
        <w:rPr>
          <w:i/>
        </w:rPr>
        <w:t>Permite al cliente registrar una nueva solicitud de servicio de mudanza.</w:t>
      </w:r>
    </w:p>
    <w:tbl>
      <w:tblPr>
        <w:tblW w:w="0" w:type="auto"/>
        <w:jc w:val="center"/>
        <w:tblLayout w:type="fixed"/>
        <w:tblLook w:val="04A0" w:firstRow="1" w:lastRow="0" w:firstColumn="1" w:lastColumn="0" w:noHBand="0" w:noVBand="1"/>
      </w:tblPr>
      <w:tblGrid>
        <w:gridCol w:w="2381"/>
        <w:gridCol w:w="6973"/>
      </w:tblGrid>
      <w:tr w:rsidR="0061739E" w14:paraId="39BC28C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7D5E717"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640F4AF9" w14:textId="77777777" w:rsidR="0061739E" w:rsidRDefault="00F5395A">
            <w:r>
              <w:rPr>
                <w:sz w:val="21"/>
              </w:rPr>
              <w:t>CU-19</w:t>
            </w:r>
          </w:p>
        </w:tc>
      </w:tr>
      <w:tr w:rsidR="0061739E" w14:paraId="785FE62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274E024"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58C77EFF" w14:textId="77777777" w:rsidR="0061739E" w:rsidRDefault="00F5395A">
            <w:r>
              <w:rPr>
                <w:sz w:val="21"/>
              </w:rPr>
              <w:t>Solicitar Mudanza</w:t>
            </w:r>
          </w:p>
        </w:tc>
      </w:tr>
      <w:tr w:rsidR="0061739E" w14:paraId="7DEDF28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20CB3F8"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0C60F043" w14:textId="77777777" w:rsidR="0061739E" w:rsidRDefault="00F5395A">
            <w:r>
              <w:rPr>
                <w:sz w:val="21"/>
              </w:rPr>
              <w:t>Cliente</w:t>
            </w:r>
          </w:p>
        </w:tc>
      </w:tr>
      <w:tr w:rsidR="0061739E" w:rsidRPr="0011504C" w14:paraId="4CABC55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C7E5474"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057AA229" w14:textId="77777777" w:rsidR="0061739E" w:rsidRPr="0011504C" w:rsidRDefault="00F5395A">
            <w:r w:rsidRPr="0011504C">
              <w:rPr>
                <w:sz w:val="21"/>
              </w:rPr>
              <w:t>Permite al cliente registrar una solicitud de servicio de mudanza indicando origen, destino y características del traslado.</w:t>
            </w:r>
          </w:p>
        </w:tc>
      </w:tr>
      <w:tr w:rsidR="0061739E" w:rsidRPr="0011504C" w14:paraId="339A32E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4BDF776"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36CB62CD" w14:textId="77777777" w:rsidR="0061739E" w:rsidRPr="0011504C" w:rsidRDefault="00F5395A">
            <w:r w:rsidRPr="0011504C">
              <w:rPr>
                <w:sz w:val="21"/>
              </w:rPr>
              <w:t>Cliente autenticado en el sistema.</w:t>
            </w:r>
          </w:p>
        </w:tc>
      </w:tr>
      <w:tr w:rsidR="0061739E" w:rsidRPr="0011504C" w14:paraId="32FA2B0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D9FBF5B"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347CCE11" w14:textId="77777777" w:rsidR="0061739E" w:rsidRPr="0011504C" w:rsidRDefault="00F5395A">
            <w:r w:rsidRPr="0011504C">
              <w:rPr>
                <w:sz w:val="21"/>
              </w:rPr>
              <w:t>Solicitud de mudanza registrada y enviada al administrador.</w:t>
            </w:r>
          </w:p>
        </w:tc>
      </w:tr>
      <w:tr w:rsidR="0061739E" w:rsidRPr="0011504C" w14:paraId="0E9469A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250B47B"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2D28BAD6" w14:textId="77777777" w:rsidR="0061739E" w:rsidRPr="0011504C" w:rsidRDefault="00F5395A">
            <w:r w:rsidRPr="0011504C">
              <w:rPr>
                <w:sz w:val="21"/>
              </w:rPr>
              <w:t>El cliente selecciona la opción “Solicitar Mudanza”.</w:t>
            </w:r>
          </w:p>
        </w:tc>
      </w:tr>
      <w:tr w:rsidR="0061739E" w:rsidRPr="0011504C" w14:paraId="31B3C1A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EA5F133"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6F2320F1" w14:textId="77777777" w:rsidR="0061739E" w:rsidRPr="0011504C" w:rsidRDefault="00F5395A">
            <w:r w:rsidRPr="0011504C">
              <w:rPr>
                <w:sz w:val="21"/>
              </w:rPr>
              <w:t>Incluye (&lt;&lt;</w:t>
            </w:r>
            <w:proofErr w:type="spellStart"/>
            <w:r w:rsidRPr="0011504C">
              <w:rPr>
                <w:sz w:val="21"/>
              </w:rPr>
              <w:t>Include</w:t>
            </w:r>
            <w:proofErr w:type="spellEnd"/>
            <w:r w:rsidRPr="0011504C">
              <w:rPr>
                <w:sz w:val="21"/>
              </w:rPr>
              <w:t>&gt;&gt;) a CU-06 Generar Cotización.</w:t>
            </w:r>
          </w:p>
        </w:tc>
      </w:tr>
      <w:tr w:rsidR="0061739E" w:rsidRPr="0011504C" w14:paraId="3A6FAB0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818E022"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4D5B6898" w14:textId="77777777" w:rsidR="0061739E" w:rsidRPr="0011504C" w:rsidRDefault="00F5395A">
            <w:r w:rsidRPr="0011504C">
              <w:rPr>
                <w:sz w:val="21"/>
              </w:rPr>
              <w:t>1. El cliente ingresa la dirección de origen y destino.</w:t>
            </w:r>
          </w:p>
          <w:p w14:paraId="46C86CCE" w14:textId="77777777" w:rsidR="0061739E" w:rsidRPr="0011504C" w:rsidRDefault="00F5395A">
            <w:r w:rsidRPr="0011504C">
              <w:rPr>
                <w:sz w:val="21"/>
              </w:rPr>
              <w:t>2. Especifica el tipo y volumen de la mudanza.</w:t>
            </w:r>
          </w:p>
          <w:p w14:paraId="1202EFA8" w14:textId="77777777" w:rsidR="0061739E" w:rsidRPr="0011504C" w:rsidRDefault="00F5395A">
            <w:r w:rsidRPr="0011504C">
              <w:rPr>
                <w:sz w:val="21"/>
              </w:rPr>
              <w:t>3. El sistema ejecuta CU-06 para generar la cotización correspondiente.</w:t>
            </w:r>
          </w:p>
          <w:p w14:paraId="15B0CB30" w14:textId="77777777" w:rsidR="0061739E" w:rsidRPr="0011504C" w:rsidRDefault="00F5395A">
            <w:r w:rsidRPr="0011504C">
              <w:rPr>
                <w:sz w:val="21"/>
              </w:rPr>
              <w:t>4. El sistema registra la solicitud y la envía al administrador para su gestión (CU-05).</w:t>
            </w:r>
          </w:p>
        </w:tc>
      </w:tr>
      <w:tr w:rsidR="0061739E" w:rsidRPr="0011504C" w14:paraId="7D9A026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9012D64"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6D374D36" w14:textId="77777777" w:rsidR="0061739E" w:rsidRPr="0011504C" w:rsidRDefault="00F5395A">
            <w:r w:rsidRPr="0011504C">
              <w:rPr>
                <w:sz w:val="21"/>
              </w:rPr>
              <w:t>El cliente guarda la solicitud como borrador para completarla después.</w:t>
            </w:r>
          </w:p>
        </w:tc>
      </w:tr>
      <w:tr w:rsidR="0061739E" w:rsidRPr="0011504C" w14:paraId="5176C28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85C32DF"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241840B2" w14:textId="77777777" w:rsidR="0061739E" w:rsidRPr="0011504C" w:rsidRDefault="00F5395A">
            <w:r w:rsidRPr="0011504C">
              <w:rPr>
                <w:sz w:val="21"/>
              </w:rPr>
              <w:t>Datos de dirección incompletos o inválidos.</w:t>
            </w:r>
          </w:p>
        </w:tc>
      </w:tr>
      <w:tr w:rsidR="0061739E" w:rsidRPr="0011504C" w14:paraId="321A496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411BB63"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474EB8F4" w14:textId="77777777" w:rsidR="0061739E" w:rsidRPr="0011504C" w:rsidRDefault="00F5395A">
            <w:r w:rsidRPr="0011504C">
              <w:rPr>
                <w:sz w:val="21"/>
              </w:rPr>
              <w:t>El formulario debe validar los campos obligatorios antes de enviar la solicitud.</w:t>
            </w:r>
          </w:p>
        </w:tc>
      </w:tr>
    </w:tbl>
    <w:p w14:paraId="357DAE75" w14:textId="77777777" w:rsidR="0061739E" w:rsidRPr="0011504C" w:rsidRDefault="0061739E"/>
    <w:p w14:paraId="319A9C64" w14:textId="77777777" w:rsidR="0061739E" w:rsidRPr="0011504C" w:rsidRDefault="00F5395A">
      <w:pPr>
        <w:pStyle w:val="Ttulo2"/>
        <w:rPr>
          <w:color w:val="auto"/>
        </w:rPr>
      </w:pPr>
      <w:r w:rsidRPr="0011504C">
        <w:rPr>
          <w:color w:val="auto"/>
        </w:rPr>
        <w:t>CU-20 — Servicios de Consultoría</w:t>
      </w:r>
    </w:p>
    <w:p w14:paraId="136E72A9" w14:textId="77777777" w:rsidR="0061739E" w:rsidRPr="0011504C" w:rsidRDefault="00F5395A">
      <w:r w:rsidRPr="0011504C">
        <w:rPr>
          <w:b/>
          <w:i/>
        </w:rPr>
        <w:t xml:space="preserve">Descripción breve: </w:t>
      </w:r>
      <w:r w:rsidRPr="0011504C">
        <w:rPr>
          <w:i/>
        </w:rPr>
        <w:t>Permite al cliente conocer los servicios de mudanza que ofrece la empresa.</w:t>
      </w:r>
    </w:p>
    <w:tbl>
      <w:tblPr>
        <w:tblW w:w="0" w:type="auto"/>
        <w:jc w:val="center"/>
        <w:tblLayout w:type="fixed"/>
        <w:tblLook w:val="04A0" w:firstRow="1" w:lastRow="0" w:firstColumn="1" w:lastColumn="0" w:noHBand="0" w:noVBand="1"/>
      </w:tblPr>
      <w:tblGrid>
        <w:gridCol w:w="2381"/>
        <w:gridCol w:w="6973"/>
      </w:tblGrid>
      <w:tr w:rsidR="0061739E" w14:paraId="2FC3847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F317811"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77D7E044" w14:textId="77777777" w:rsidR="0061739E" w:rsidRDefault="00F5395A">
            <w:r>
              <w:rPr>
                <w:sz w:val="21"/>
              </w:rPr>
              <w:t>CU-20</w:t>
            </w:r>
          </w:p>
        </w:tc>
      </w:tr>
      <w:tr w:rsidR="0061739E" w14:paraId="2836B85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ABDBB7E"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5BCED10D" w14:textId="77777777" w:rsidR="0061739E" w:rsidRDefault="00F5395A">
            <w:r>
              <w:rPr>
                <w:sz w:val="21"/>
              </w:rPr>
              <w:t>Consultar Servicios</w:t>
            </w:r>
          </w:p>
        </w:tc>
      </w:tr>
      <w:tr w:rsidR="0061739E" w14:paraId="5D22582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64B9D0D"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2DD4F0B0" w14:textId="77777777" w:rsidR="0061739E" w:rsidRDefault="00F5395A">
            <w:r>
              <w:rPr>
                <w:sz w:val="21"/>
              </w:rPr>
              <w:t>Cliente</w:t>
            </w:r>
          </w:p>
        </w:tc>
      </w:tr>
      <w:tr w:rsidR="0061739E" w:rsidRPr="0011504C" w14:paraId="067424D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99D475C" w14:textId="77777777" w:rsidR="0061739E" w:rsidRDefault="00F5395A">
            <w:r>
              <w:rPr>
                <w:b/>
                <w:sz w:val="21"/>
              </w:rPr>
              <w:lastRenderedPageBreak/>
              <w:t>Descripción</w:t>
            </w:r>
          </w:p>
        </w:tc>
        <w:tc>
          <w:tcPr>
            <w:tcW w:w="6973" w:type="dxa"/>
            <w:tcBorders>
              <w:top w:val="single" w:sz="4" w:space="0" w:color="8FA9C0"/>
              <w:left w:val="single" w:sz="4" w:space="0" w:color="8FA9C0"/>
              <w:bottom w:val="single" w:sz="4" w:space="0" w:color="8FA9C0"/>
              <w:right w:val="single" w:sz="4" w:space="0" w:color="8FA9C0"/>
            </w:tcBorders>
          </w:tcPr>
          <w:p w14:paraId="71C750D0" w14:textId="77777777" w:rsidR="0061739E" w:rsidRPr="0011504C" w:rsidRDefault="00F5395A">
            <w:r w:rsidRPr="0011504C">
              <w:rPr>
                <w:sz w:val="21"/>
              </w:rPr>
              <w:t>Permite al cliente visualizar el catálogo de servicios de mudanza ofrecidos por la empresa, previo a solicitar uno.</w:t>
            </w:r>
          </w:p>
        </w:tc>
      </w:tr>
      <w:tr w:rsidR="0061739E" w:rsidRPr="0011504C" w14:paraId="34BE124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0B60786"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524B7B17" w14:textId="77777777" w:rsidR="0061739E" w:rsidRPr="0011504C" w:rsidRDefault="00F5395A">
            <w:r w:rsidRPr="0011504C">
              <w:rPr>
                <w:sz w:val="21"/>
              </w:rPr>
              <w:t>Cliente autenticado en el sistema.</w:t>
            </w:r>
          </w:p>
        </w:tc>
      </w:tr>
      <w:tr w:rsidR="0061739E" w:rsidRPr="0011504C" w14:paraId="2428B21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ACFD700"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12781776" w14:textId="77777777" w:rsidR="0061739E" w:rsidRPr="0011504C" w:rsidRDefault="00F5395A">
            <w:r w:rsidRPr="0011504C">
              <w:rPr>
                <w:sz w:val="21"/>
              </w:rPr>
              <w:t>Listado de servicios mostrado al cliente.</w:t>
            </w:r>
          </w:p>
        </w:tc>
      </w:tr>
      <w:tr w:rsidR="0061739E" w:rsidRPr="0011504C" w14:paraId="1FB6AFE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8457E0A"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2D01235F" w14:textId="77777777" w:rsidR="0061739E" w:rsidRPr="0011504C" w:rsidRDefault="00F5395A">
            <w:r w:rsidRPr="0011504C">
              <w:rPr>
                <w:sz w:val="21"/>
              </w:rPr>
              <w:t>El cliente selecciona la opción “Consultar Servicios”.</w:t>
            </w:r>
          </w:p>
        </w:tc>
      </w:tr>
      <w:tr w:rsidR="0061739E" w14:paraId="2E346EA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E871A31"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6004AB81" w14:textId="77777777" w:rsidR="0061739E" w:rsidRDefault="00F5395A">
            <w:r>
              <w:rPr>
                <w:sz w:val="21"/>
              </w:rPr>
              <w:t>No aplica.</w:t>
            </w:r>
          </w:p>
        </w:tc>
      </w:tr>
      <w:tr w:rsidR="0061739E" w:rsidRPr="0011504C" w14:paraId="00F3137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C868B29"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40957318" w14:textId="77777777" w:rsidR="0061739E" w:rsidRPr="0011504C" w:rsidRDefault="00F5395A">
            <w:r w:rsidRPr="0011504C">
              <w:rPr>
                <w:sz w:val="21"/>
              </w:rPr>
              <w:t>1. El cliente accede al módulo de servicios.</w:t>
            </w:r>
          </w:p>
          <w:p w14:paraId="406D3955" w14:textId="77777777" w:rsidR="0061739E" w:rsidRPr="0011504C" w:rsidRDefault="00F5395A">
            <w:r w:rsidRPr="0011504C">
              <w:rPr>
                <w:sz w:val="21"/>
              </w:rPr>
              <w:t>2. El sistema muestra los servicios disponibles con su descripción.</w:t>
            </w:r>
          </w:p>
          <w:p w14:paraId="393D5503" w14:textId="77777777" w:rsidR="0061739E" w:rsidRPr="0011504C" w:rsidRDefault="00F5395A">
            <w:r w:rsidRPr="0011504C">
              <w:rPr>
                <w:sz w:val="21"/>
              </w:rPr>
              <w:t>3. El cliente puede seleccionar un servicio para solicitarlo (CU-19).</w:t>
            </w:r>
          </w:p>
        </w:tc>
      </w:tr>
      <w:tr w:rsidR="0061739E" w14:paraId="4DBE852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83F22CA"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79264F56" w14:textId="77777777" w:rsidR="0061739E" w:rsidRDefault="00F5395A">
            <w:r>
              <w:rPr>
                <w:sz w:val="21"/>
              </w:rPr>
              <w:t>No aplica.</w:t>
            </w:r>
          </w:p>
        </w:tc>
      </w:tr>
      <w:tr w:rsidR="0061739E" w:rsidRPr="0011504C" w14:paraId="0598A3E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107D303"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4436CE64" w14:textId="77777777" w:rsidR="0061739E" w:rsidRPr="0011504C" w:rsidRDefault="00F5395A">
            <w:r w:rsidRPr="0011504C">
              <w:rPr>
                <w:sz w:val="21"/>
              </w:rPr>
              <w:t>No hay servicios disponibles para mostrar.</w:t>
            </w:r>
          </w:p>
        </w:tc>
      </w:tr>
      <w:tr w:rsidR="0061739E" w:rsidRPr="0011504C" w14:paraId="3950BA2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BD58D85"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5AA2F9A9" w14:textId="77777777" w:rsidR="0061739E" w:rsidRPr="0011504C" w:rsidRDefault="00F5395A">
            <w:r w:rsidRPr="0011504C">
              <w:rPr>
                <w:sz w:val="21"/>
              </w:rPr>
              <w:t>La información debe cargar en menos de 3 segundos.</w:t>
            </w:r>
          </w:p>
        </w:tc>
      </w:tr>
    </w:tbl>
    <w:p w14:paraId="6901A036" w14:textId="77777777" w:rsidR="0061739E" w:rsidRPr="0011504C" w:rsidRDefault="0061739E"/>
    <w:p w14:paraId="7E6C2D1A" w14:textId="77777777" w:rsidR="0061739E" w:rsidRPr="0011504C" w:rsidRDefault="00F5395A">
      <w:pPr>
        <w:pStyle w:val="Ttulo2"/>
        <w:rPr>
          <w:color w:val="auto"/>
        </w:rPr>
      </w:pPr>
      <w:r w:rsidRPr="0011504C">
        <w:rPr>
          <w:color w:val="auto"/>
        </w:rPr>
        <w:t>CU-21 — Consultar Historial</w:t>
      </w:r>
    </w:p>
    <w:p w14:paraId="170B3775" w14:textId="77777777" w:rsidR="0061739E" w:rsidRPr="0011504C" w:rsidRDefault="00F5395A">
      <w:r w:rsidRPr="0011504C">
        <w:rPr>
          <w:b/>
          <w:i/>
        </w:rPr>
        <w:t xml:space="preserve">Descripción breve: </w:t>
      </w:r>
      <w:r w:rsidRPr="0011504C">
        <w:rPr>
          <w:i/>
        </w:rPr>
        <w:t>Permite al cliente revisar los servicios de mudanza que ha contratado anteriormente.</w:t>
      </w:r>
    </w:p>
    <w:tbl>
      <w:tblPr>
        <w:tblW w:w="0" w:type="auto"/>
        <w:jc w:val="center"/>
        <w:tblLayout w:type="fixed"/>
        <w:tblLook w:val="04A0" w:firstRow="1" w:lastRow="0" w:firstColumn="1" w:lastColumn="0" w:noHBand="0" w:noVBand="1"/>
      </w:tblPr>
      <w:tblGrid>
        <w:gridCol w:w="2381"/>
        <w:gridCol w:w="6973"/>
      </w:tblGrid>
      <w:tr w:rsidR="0061739E" w14:paraId="2ED17B4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45B4478"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5C5E7593" w14:textId="77777777" w:rsidR="0061739E" w:rsidRDefault="00F5395A">
            <w:r>
              <w:rPr>
                <w:sz w:val="21"/>
              </w:rPr>
              <w:t>CU-21</w:t>
            </w:r>
          </w:p>
        </w:tc>
      </w:tr>
      <w:tr w:rsidR="0061739E" w14:paraId="03AF3A8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572CB00"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0FE29D0A" w14:textId="77777777" w:rsidR="0061739E" w:rsidRDefault="00F5395A">
            <w:r>
              <w:rPr>
                <w:sz w:val="21"/>
              </w:rPr>
              <w:t>Consultar Historial</w:t>
            </w:r>
          </w:p>
        </w:tc>
      </w:tr>
      <w:tr w:rsidR="0061739E" w14:paraId="6560B3E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465728F"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72E8BB27" w14:textId="77777777" w:rsidR="0061739E" w:rsidRDefault="00F5395A">
            <w:r>
              <w:rPr>
                <w:sz w:val="21"/>
              </w:rPr>
              <w:t>Cliente</w:t>
            </w:r>
          </w:p>
        </w:tc>
      </w:tr>
      <w:tr w:rsidR="0061739E" w:rsidRPr="0011504C" w14:paraId="48E54DA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9E1FAE2" w14:textId="77777777" w:rsidR="0061739E" w:rsidRDefault="00F5395A">
            <w:r>
              <w:rPr>
                <w:b/>
                <w:sz w:val="21"/>
              </w:rPr>
              <w:t>Actor(es) secundario(s)</w:t>
            </w:r>
          </w:p>
        </w:tc>
        <w:tc>
          <w:tcPr>
            <w:tcW w:w="6973" w:type="dxa"/>
            <w:tcBorders>
              <w:top w:val="single" w:sz="4" w:space="0" w:color="8FA9C0"/>
              <w:left w:val="single" w:sz="4" w:space="0" w:color="8FA9C0"/>
              <w:bottom w:val="single" w:sz="4" w:space="0" w:color="8FA9C0"/>
              <w:right w:val="single" w:sz="4" w:space="0" w:color="8FA9C0"/>
            </w:tcBorders>
          </w:tcPr>
          <w:p w14:paraId="7D628DC2" w14:textId="77777777" w:rsidR="0061739E" w:rsidRPr="0011504C" w:rsidRDefault="00F5395A">
            <w:r w:rsidRPr="0011504C">
              <w:rPr>
                <w:sz w:val="21"/>
              </w:rPr>
              <w:t>Administrador (consulta con fines de soporte y auditoría)</w:t>
            </w:r>
          </w:p>
        </w:tc>
      </w:tr>
      <w:tr w:rsidR="0061739E" w:rsidRPr="0011504C" w14:paraId="3238352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FDFE099"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6AB80F84" w14:textId="77777777" w:rsidR="0061739E" w:rsidRPr="0011504C" w:rsidRDefault="00F5395A">
            <w:r w:rsidRPr="0011504C">
              <w:rPr>
                <w:sz w:val="21"/>
              </w:rPr>
              <w:t>Permite al cliente visualizar el historial de servicios de mudanza realizados previamente.</w:t>
            </w:r>
          </w:p>
        </w:tc>
      </w:tr>
      <w:tr w:rsidR="0061739E" w:rsidRPr="0011504C" w14:paraId="599C932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15C498D"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3C7E7007" w14:textId="77777777" w:rsidR="0061739E" w:rsidRPr="0011504C" w:rsidRDefault="00F5395A">
            <w:r w:rsidRPr="0011504C">
              <w:rPr>
                <w:sz w:val="21"/>
              </w:rPr>
              <w:t>Cliente autenticado con servicios previamente registrados.</w:t>
            </w:r>
          </w:p>
        </w:tc>
      </w:tr>
      <w:tr w:rsidR="0061739E" w:rsidRPr="0011504C" w14:paraId="68AD42C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6C664D5"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64173085" w14:textId="77777777" w:rsidR="0061739E" w:rsidRPr="0011504C" w:rsidRDefault="00F5395A">
            <w:r w:rsidRPr="0011504C">
              <w:rPr>
                <w:sz w:val="21"/>
              </w:rPr>
              <w:t>Historial de servicios mostrado al usuario consultante.</w:t>
            </w:r>
          </w:p>
        </w:tc>
      </w:tr>
      <w:tr w:rsidR="0061739E" w:rsidRPr="0011504C" w14:paraId="32BB112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9E855D6"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4131E8C1" w14:textId="77777777" w:rsidR="0061739E" w:rsidRPr="0011504C" w:rsidRDefault="00F5395A">
            <w:r w:rsidRPr="0011504C">
              <w:rPr>
                <w:sz w:val="21"/>
              </w:rPr>
              <w:t>El usuario selecciona la opción “Consultar Historial”.</w:t>
            </w:r>
          </w:p>
        </w:tc>
      </w:tr>
      <w:tr w:rsidR="0061739E" w14:paraId="74A89A1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D8EB5C0"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76DF6EBF" w14:textId="77777777" w:rsidR="0061739E" w:rsidRDefault="00F5395A">
            <w:r>
              <w:rPr>
                <w:sz w:val="21"/>
              </w:rPr>
              <w:t>No aplica.</w:t>
            </w:r>
          </w:p>
        </w:tc>
      </w:tr>
      <w:tr w:rsidR="0061739E" w:rsidRPr="0011504C" w14:paraId="3442A40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32C0BD9"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4BCF2CD1" w14:textId="77777777" w:rsidR="0061739E" w:rsidRPr="0011504C" w:rsidRDefault="00F5395A">
            <w:r w:rsidRPr="0011504C">
              <w:rPr>
                <w:sz w:val="21"/>
              </w:rPr>
              <w:t>1. El cliente accede al módulo de historial.</w:t>
            </w:r>
          </w:p>
          <w:p w14:paraId="65F7357A" w14:textId="77777777" w:rsidR="0061739E" w:rsidRPr="0011504C" w:rsidRDefault="00F5395A">
            <w:r w:rsidRPr="0011504C">
              <w:rPr>
                <w:sz w:val="21"/>
              </w:rPr>
              <w:lastRenderedPageBreak/>
              <w:t>2. El sistema muestra los servicios anteriores con sus detalles.</w:t>
            </w:r>
          </w:p>
          <w:p w14:paraId="57CB7B36" w14:textId="77777777" w:rsidR="0061739E" w:rsidRPr="0011504C" w:rsidRDefault="00F5395A">
            <w:r w:rsidRPr="0011504C">
              <w:rPr>
                <w:sz w:val="21"/>
              </w:rPr>
              <w:t>3. El cliente puede seleccionar un servicio para ver más información.</w:t>
            </w:r>
          </w:p>
        </w:tc>
      </w:tr>
      <w:tr w:rsidR="0061739E" w14:paraId="4393CFB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B9C73F7" w14:textId="77777777" w:rsidR="0061739E" w:rsidRDefault="00F5395A">
            <w:r>
              <w:rPr>
                <w:b/>
                <w:sz w:val="21"/>
              </w:rPr>
              <w:lastRenderedPageBreak/>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3C19C47D" w14:textId="77777777" w:rsidR="0061739E" w:rsidRDefault="00F5395A">
            <w:r>
              <w:rPr>
                <w:sz w:val="21"/>
              </w:rPr>
              <w:t>No aplica.</w:t>
            </w:r>
          </w:p>
        </w:tc>
      </w:tr>
      <w:tr w:rsidR="0061739E" w:rsidRPr="0011504C" w14:paraId="18AD1B4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893A2CD"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72D962B8" w14:textId="77777777" w:rsidR="0061739E" w:rsidRPr="0011504C" w:rsidRDefault="00F5395A">
            <w:r w:rsidRPr="0011504C">
              <w:rPr>
                <w:sz w:val="21"/>
              </w:rPr>
              <w:t>El cliente no cuenta con servicios previos registrados.</w:t>
            </w:r>
          </w:p>
        </w:tc>
      </w:tr>
      <w:tr w:rsidR="0061739E" w:rsidRPr="0011504C" w14:paraId="1C8B109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3FCB5D5"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50D87EF3" w14:textId="77777777" w:rsidR="0061739E" w:rsidRPr="0011504C" w:rsidRDefault="00F5395A">
            <w:r w:rsidRPr="0011504C">
              <w:rPr>
                <w:sz w:val="21"/>
              </w:rPr>
              <w:t>El historial debe poder filtrarse por fecha.</w:t>
            </w:r>
          </w:p>
        </w:tc>
      </w:tr>
    </w:tbl>
    <w:p w14:paraId="1E072773" w14:textId="77777777" w:rsidR="0061739E" w:rsidRPr="0011504C" w:rsidRDefault="0061739E"/>
    <w:p w14:paraId="13813707" w14:textId="77777777" w:rsidR="0061739E" w:rsidRPr="0011504C" w:rsidRDefault="00F5395A">
      <w:pPr>
        <w:pStyle w:val="Ttulo2"/>
        <w:rPr>
          <w:color w:val="auto"/>
        </w:rPr>
      </w:pPr>
      <w:r w:rsidRPr="0011504C">
        <w:rPr>
          <w:color w:val="auto"/>
        </w:rPr>
        <w:t>CU-22 — Consultar Seguimiento</w:t>
      </w:r>
    </w:p>
    <w:p w14:paraId="5F28CF9F" w14:textId="77777777" w:rsidR="0061739E" w:rsidRPr="0011504C" w:rsidRDefault="00F5395A">
      <w:r w:rsidRPr="0011504C">
        <w:rPr>
          <w:b/>
          <w:i/>
        </w:rPr>
        <w:t xml:space="preserve">Descripción breve: </w:t>
      </w:r>
      <w:r w:rsidRPr="0011504C">
        <w:rPr>
          <w:i/>
        </w:rPr>
        <w:t>Permite al cliente monitorear en tiempo real el estado y ubicación de su mudanza.</w:t>
      </w:r>
    </w:p>
    <w:tbl>
      <w:tblPr>
        <w:tblW w:w="0" w:type="auto"/>
        <w:jc w:val="center"/>
        <w:tblLayout w:type="fixed"/>
        <w:tblLook w:val="04A0" w:firstRow="1" w:lastRow="0" w:firstColumn="1" w:lastColumn="0" w:noHBand="0" w:noVBand="1"/>
      </w:tblPr>
      <w:tblGrid>
        <w:gridCol w:w="2381"/>
        <w:gridCol w:w="6973"/>
      </w:tblGrid>
      <w:tr w:rsidR="0061739E" w14:paraId="702DF27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BB1FCED"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640D4BC" w14:textId="77777777" w:rsidR="0061739E" w:rsidRDefault="00F5395A">
            <w:r>
              <w:rPr>
                <w:sz w:val="21"/>
              </w:rPr>
              <w:t>CU-22</w:t>
            </w:r>
          </w:p>
        </w:tc>
      </w:tr>
      <w:tr w:rsidR="0061739E" w14:paraId="6BAA85F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DBB5B41"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07A8A40F" w14:textId="77777777" w:rsidR="0061739E" w:rsidRDefault="00F5395A">
            <w:r>
              <w:rPr>
                <w:sz w:val="21"/>
              </w:rPr>
              <w:t>Consultar Seguimiento</w:t>
            </w:r>
          </w:p>
        </w:tc>
      </w:tr>
      <w:tr w:rsidR="0061739E" w14:paraId="5064D37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7E1A574"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76951573" w14:textId="77777777" w:rsidR="0061739E" w:rsidRDefault="00F5395A">
            <w:r>
              <w:rPr>
                <w:sz w:val="21"/>
              </w:rPr>
              <w:t>Cliente</w:t>
            </w:r>
          </w:p>
        </w:tc>
      </w:tr>
      <w:tr w:rsidR="0061739E" w:rsidRPr="0011504C" w14:paraId="78CEDAB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7114B48"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7D81D4D5" w14:textId="77777777" w:rsidR="0061739E" w:rsidRPr="0011504C" w:rsidRDefault="00F5395A">
            <w:r w:rsidRPr="0011504C">
              <w:rPr>
                <w:sz w:val="21"/>
              </w:rPr>
              <w:t>Permite al cliente conocer el estado actual y la ubicación de su servicio de mudanza en curso.</w:t>
            </w:r>
          </w:p>
        </w:tc>
      </w:tr>
      <w:tr w:rsidR="0061739E" w:rsidRPr="0011504C" w14:paraId="2A9D82E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2AADCD4"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5FE68C34" w14:textId="77777777" w:rsidR="0061739E" w:rsidRPr="0011504C" w:rsidRDefault="00F5395A">
            <w:r w:rsidRPr="0011504C">
              <w:rPr>
                <w:sz w:val="21"/>
              </w:rPr>
              <w:t>Servicio de mudanza programado o en ejecución.</w:t>
            </w:r>
          </w:p>
        </w:tc>
      </w:tr>
      <w:tr w:rsidR="0061739E" w:rsidRPr="0011504C" w14:paraId="7598ED4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7B3B3DA"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4407AD87" w14:textId="77777777" w:rsidR="0061739E" w:rsidRPr="0011504C" w:rsidRDefault="00F5395A">
            <w:r w:rsidRPr="0011504C">
              <w:rPr>
                <w:sz w:val="21"/>
              </w:rPr>
              <w:t>Estado y ubicación del servicio mostrados al cliente.</w:t>
            </w:r>
          </w:p>
        </w:tc>
      </w:tr>
      <w:tr w:rsidR="0061739E" w:rsidRPr="0011504C" w14:paraId="2AEBAF2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6D3C9D0"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05F1DE59" w14:textId="77777777" w:rsidR="0061739E" w:rsidRPr="0011504C" w:rsidRDefault="00F5395A">
            <w:r w:rsidRPr="0011504C">
              <w:rPr>
                <w:sz w:val="21"/>
              </w:rPr>
              <w:t>El cliente selecciona la opción “Consultar Seguimiento”.</w:t>
            </w:r>
          </w:p>
        </w:tc>
      </w:tr>
      <w:tr w:rsidR="0061739E" w:rsidRPr="0011504C" w14:paraId="4C0F90D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EAA8B09"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5FA4B062" w14:textId="77777777" w:rsidR="0061739E" w:rsidRPr="0011504C" w:rsidRDefault="00F5395A">
            <w:r w:rsidRPr="0011504C">
              <w:rPr>
                <w:sz w:val="21"/>
              </w:rPr>
              <w:t>Incluye (&lt;&lt;</w:t>
            </w:r>
            <w:proofErr w:type="spellStart"/>
            <w:r w:rsidRPr="0011504C">
              <w:rPr>
                <w:sz w:val="21"/>
              </w:rPr>
              <w:t>Include</w:t>
            </w:r>
            <w:proofErr w:type="spellEnd"/>
            <w:r w:rsidRPr="0011504C">
              <w:rPr>
                <w:sz w:val="21"/>
              </w:rPr>
              <w:t>&gt;&gt;) a CU-23 Ver Ubicación GPS. Generalización: junto con CU-17 Realizar Seguimiento, especializa a “Consultar Seguimiento”.</w:t>
            </w:r>
          </w:p>
        </w:tc>
      </w:tr>
      <w:tr w:rsidR="0061739E" w:rsidRPr="0011504C" w14:paraId="1D4DE96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C338D60"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30C3617C" w14:textId="77777777" w:rsidR="0061739E" w:rsidRPr="0011504C" w:rsidRDefault="00F5395A">
            <w:r w:rsidRPr="0011504C">
              <w:rPr>
                <w:sz w:val="21"/>
              </w:rPr>
              <w:t>1. El cliente accede al módulo de seguimiento.</w:t>
            </w:r>
          </w:p>
          <w:p w14:paraId="527FA212" w14:textId="77777777" w:rsidR="0061739E" w:rsidRPr="0011504C" w:rsidRDefault="00F5395A">
            <w:r w:rsidRPr="0011504C">
              <w:rPr>
                <w:sz w:val="21"/>
              </w:rPr>
              <w:t>2. El sistema ejecuta CU-23 para consultar la ubicación GPS del vehículo asignado.</w:t>
            </w:r>
          </w:p>
          <w:p w14:paraId="05796615" w14:textId="77777777" w:rsidR="0061739E" w:rsidRPr="0011504C" w:rsidRDefault="00F5395A">
            <w:r w:rsidRPr="0011504C">
              <w:rPr>
                <w:sz w:val="21"/>
              </w:rPr>
              <w:t>3. El sistema muestra el estado actualizado del servicio.</w:t>
            </w:r>
          </w:p>
        </w:tc>
      </w:tr>
      <w:tr w:rsidR="0061739E" w:rsidRPr="0011504C" w14:paraId="6ABE8D6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100E478"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2A49C2AF" w14:textId="77777777" w:rsidR="0061739E" w:rsidRPr="0011504C" w:rsidRDefault="00F5395A">
            <w:r w:rsidRPr="0011504C">
              <w:rPr>
                <w:sz w:val="21"/>
              </w:rPr>
              <w:t>El servicio aún no ha sido despachado.</w:t>
            </w:r>
          </w:p>
        </w:tc>
      </w:tr>
      <w:tr w:rsidR="0061739E" w:rsidRPr="0011504C" w14:paraId="50BECEA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B43ED2E"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67EED719" w14:textId="77777777" w:rsidR="0061739E" w:rsidRPr="0011504C" w:rsidRDefault="00F5395A">
            <w:r w:rsidRPr="0011504C">
              <w:rPr>
                <w:sz w:val="21"/>
              </w:rPr>
              <w:t>El dispositivo GPS del vehículo no reporta señal.</w:t>
            </w:r>
          </w:p>
        </w:tc>
      </w:tr>
      <w:tr w:rsidR="0061739E" w:rsidRPr="0011504C" w14:paraId="5B66F79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30B683D"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27AAB824" w14:textId="77777777" w:rsidR="0061739E" w:rsidRPr="0011504C" w:rsidRDefault="00F5395A">
            <w:r w:rsidRPr="0011504C">
              <w:rPr>
                <w:sz w:val="21"/>
              </w:rPr>
              <w:t>La ubicación debe actualizarse cada 30 segundos.</w:t>
            </w:r>
          </w:p>
        </w:tc>
      </w:tr>
    </w:tbl>
    <w:p w14:paraId="18357D1B" w14:textId="77777777" w:rsidR="0061739E" w:rsidRPr="0011504C" w:rsidRDefault="0061739E"/>
    <w:p w14:paraId="570D2416" w14:textId="77777777" w:rsidR="0061739E" w:rsidRPr="0011504C" w:rsidRDefault="00F5395A">
      <w:pPr>
        <w:pStyle w:val="Ttulo2"/>
        <w:rPr>
          <w:color w:val="auto"/>
        </w:rPr>
      </w:pPr>
      <w:r w:rsidRPr="0011504C">
        <w:rPr>
          <w:color w:val="auto"/>
        </w:rPr>
        <w:lastRenderedPageBreak/>
        <w:t>CU-23 — Ver Ubicación GPS</w:t>
      </w:r>
    </w:p>
    <w:p w14:paraId="2E2E516F" w14:textId="77777777" w:rsidR="0061739E" w:rsidRPr="0011504C" w:rsidRDefault="00F5395A">
      <w:r w:rsidRPr="0011504C">
        <w:rPr>
          <w:b/>
          <w:i/>
        </w:rPr>
        <w:t xml:space="preserve">Descripción breve: </w:t>
      </w:r>
      <w:r w:rsidRPr="0011504C">
        <w:rPr>
          <w:i/>
        </w:rPr>
        <w:t>Muestra gráficamente la ubicación en tiempo real del vehículo que presta el servicio.</w:t>
      </w:r>
    </w:p>
    <w:tbl>
      <w:tblPr>
        <w:tblW w:w="0" w:type="auto"/>
        <w:jc w:val="center"/>
        <w:tblLayout w:type="fixed"/>
        <w:tblLook w:val="04A0" w:firstRow="1" w:lastRow="0" w:firstColumn="1" w:lastColumn="0" w:noHBand="0" w:noVBand="1"/>
      </w:tblPr>
      <w:tblGrid>
        <w:gridCol w:w="2381"/>
        <w:gridCol w:w="6973"/>
      </w:tblGrid>
      <w:tr w:rsidR="0061739E" w14:paraId="0FB874A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1F6E950"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86181AC" w14:textId="77777777" w:rsidR="0061739E" w:rsidRDefault="00F5395A">
            <w:r>
              <w:rPr>
                <w:sz w:val="21"/>
              </w:rPr>
              <w:t>CU-23</w:t>
            </w:r>
          </w:p>
        </w:tc>
      </w:tr>
      <w:tr w:rsidR="0061739E" w14:paraId="77852EB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25F39D4"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0A3A3EBA" w14:textId="77777777" w:rsidR="0061739E" w:rsidRDefault="00F5395A">
            <w:r>
              <w:rPr>
                <w:sz w:val="21"/>
              </w:rPr>
              <w:t>Ver Ubicación GPS</w:t>
            </w:r>
          </w:p>
        </w:tc>
      </w:tr>
      <w:tr w:rsidR="0061739E" w14:paraId="1565834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B5D6DA8"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5A449DC5" w14:textId="77777777" w:rsidR="0061739E" w:rsidRDefault="00F5395A">
            <w:r>
              <w:rPr>
                <w:sz w:val="21"/>
              </w:rPr>
              <w:t>Administrador</w:t>
            </w:r>
          </w:p>
        </w:tc>
      </w:tr>
      <w:tr w:rsidR="0061739E" w:rsidRPr="0011504C" w14:paraId="0875FE6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26B2106" w14:textId="77777777" w:rsidR="0061739E" w:rsidRDefault="00F5395A">
            <w:r>
              <w:rPr>
                <w:b/>
                <w:sz w:val="21"/>
              </w:rPr>
              <w:t>Actor(es) secundario(s)</w:t>
            </w:r>
          </w:p>
        </w:tc>
        <w:tc>
          <w:tcPr>
            <w:tcW w:w="6973" w:type="dxa"/>
            <w:tcBorders>
              <w:top w:val="single" w:sz="4" w:space="0" w:color="8FA9C0"/>
              <w:left w:val="single" w:sz="4" w:space="0" w:color="8FA9C0"/>
              <w:bottom w:val="single" w:sz="4" w:space="0" w:color="8FA9C0"/>
              <w:right w:val="single" w:sz="4" w:space="0" w:color="8FA9C0"/>
            </w:tcBorders>
          </w:tcPr>
          <w:p w14:paraId="12DECD48" w14:textId="77777777" w:rsidR="0061739E" w:rsidRPr="0011504C" w:rsidRDefault="00F5395A">
            <w:r w:rsidRPr="0011504C">
              <w:rPr>
                <w:sz w:val="21"/>
              </w:rPr>
              <w:t>Cliente (accede de forma indirecta mediante CU-22 Consultar Seguimiento)</w:t>
            </w:r>
          </w:p>
        </w:tc>
      </w:tr>
      <w:tr w:rsidR="0061739E" w:rsidRPr="0011504C" w14:paraId="5FB031D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1AE6913"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0B01D0B4" w14:textId="77777777" w:rsidR="0061739E" w:rsidRPr="0011504C" w:rsidRDefault="00F5395A">
            <w:r w:rsidRPr="0011504C">
              <w:rPr>
                <w:sz w:val="21"/>
              </w:rPr>
              <w:t>Permite visualizar en un mapa la ubicación en tiempo real del vehículo asignado a un servicio de mudanza.</w:t>
            </w:r>
          </w:p>
        </w:tc>
      </w:tr>
      <w:tr w:rsidR="0061739E" w:rsidRPr="0011504C" w14:paraId="1253CE2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5755556"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01576F41" w14:textId="77777777" w:rsidR="0061739E" w:rsidRPr="0011504C" w:rsidRDefault="00F5395A">
            <w:r w:rsidRPr="0011504C">
              <w:rPr>
                <w:sz w:val="21"/>
              </w:rPr>
              <w:t>Servicio en curso con vehículo asignado y GPS activo.</w:t>
            </w:r>
          </w:p>
        </w:tc>
      </w:tr>
      <w:tr w:rsidR="0061739E" w:rsidRPr="0011504C" w14:paraId="11A23F5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417A6B3"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0A62F6C9" w14:textId="77777777" w:rsidR="0061739E" w:rsidRPr="0011504C" w:rsidRDefault="00F5395A">
            <w:r w:rsidRPr="0011504C">
              <w:rPr>
                <w:sz w:val="21"/>
              </w:rPr>
              <w:t>Ubicación del vehículo mostrada en el mapa.</w:t>
            </w:r>
          </w:p>
        </w:tc>
      </w:tr>
      <w:tr w:rsidR="0061739E" w:rsidRPr="0011504C" w14:paraId="1F94965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865E024"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17547EE3" w14:textId="77777777" w:rsidR="0061739E" w:rsidRPr="0011504C" w:rsidRDefault="00F5395A">
            <w:r w:rsidRPr="0011504C">
              <w:rPr>
                <w:sz w:val="21"/>
              </w:rPr>
              <w:t>Se incluye automáticamente al consultar el seguimiento del servicio (CU-22), o el administrador accede directamente al módulo de ubicación GPS.</w:t>
            </w:r>
          </w:p>
        </w:tc>
      </w:tr>
      <w:tr w:rsidR="0061739E" w:rsidRPr="0011504C" w14:paraId="01A2F35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257FE21"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24BCFF82" w14:textId="77777777" w:rsidR="0061739E" w:rsidRPr="0011504C" w:rsidRDefault="00F5395A">
            <w:r w:rsidRPr="0011504C">
              <w:rPr>
                <w:sz w:val="21"/>
              </w:rPr>
              <w:t>Es incluido (&lt;&lt;</w:t>
            </w:r>
            <w:proofErr w:type="spellStart"/>
            <w:r w:rsidRPr="0011504C">
              <w:rPr>
                <w:sz w:val="21"/>
              </w:rPr>
              <w:t>Include</w:t>
            </w:r>
            <w:proofErr w:type="spellEnd"/>
            <w:r w:rsidRPr="0011504C">
              <w:rPr>
                <w:sz w:val="21"/>
              </w:rPr>
              <w:t>&gt;&gt;) por CU-22 Consultar Seguimiento.</w:t>
            </w:r>
          </w:p>
        </w:tc>
      </w:tr>
      <w:tr w:rsidR="0061739E" w:rsidRPr="0011504C" w14:paraId="25D0FE6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35CEE0F"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7F259B29" w14:textId="77777777" w:rsidR="0061739E" w:rsidRPr="0011504C" w:rsidRDefault="00F5395A">
            <w:r w:rsidRPr="0011504C">
              <w:rPr>
                <w:sz w:val="21"/>
              </w:rPr>
              <w:t>1. El sistema obtiene las coordenadas GPS del vehículo.</w:t>
            </w:r>
          </w:p>
          <w:p w14:paraId="60BE828E" w14:textId="77777777" w:rsidR="0061739E" w:rsidRPr="0011504C" w:rsidRDefault="00F5395A">
            <w:r w:rsidRPr="0011504C">
              <w:rPr>
                <w:sz w:val="21"/>
              </w:rPr>
              <w:t>2. El sistema despliega la ubicación sobre un mapa interactivo.</w:t>
            </w:r>
          </w:p>
          <w:p w14:paraId="07A37BCC" w14:textId="77777777" w:rsidR="0061739E" w:rsidRPr="0011504C" w:rsidRDefault="00F5395A">
            <w:r w:rsidRPr="0011504C">
              <w:rPr>
                <w:sz w:val="21"/>
              </w:rPr>
              <w:t>3. El usuario visualiza el recorrido en tiempo real.</w:t>
            </w:r>
          </w:p>
        </w:tc>
      </w:tr>
      <w:tr w:rsidR="0061739E" w14:paraId="22063D1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DBC7F39"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23698454" w14:textId="77777777" w:rsidR="0061739E" w:rsidRDefault="00F5395A">
            <w:r>
              <w:rPr>
                <w:sz w:val="21"/>
              </w:rPr>
              <w:t>No aplica.</w:t>
            </w:r>
          </w:p>
        </w:tc>
      </w:tr>
      <w:tr w:rsidR="0061739E" w:rsidRPr="0011504C" w14:paraId="39811F2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4628C7F"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33B4C89E" w14:textId="77777777" w:rsidR="0061739E" w:rsidRPr="0011504C" w:rsidRDefault="00F5395A">
            <w:r w:rsidRPr="0011504C">
              <w:rPr>
                <w:sz w:val="21"/>
              </w:rPr>
              <w:t>Pérdida de señal GPS del vehículo.</w:t>
            </w:r>
          </w:p>
        </w:tc>
      </w:tr>
      <w:tr w:rsidR="0061739E" w:rsidRPr="0011504C" w14:paraId="68CA743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99404A4"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2E82BE47" w14:textId="77777777" w:rsidR="0061739E" w:rsidRPr="0011504C" w:rsidRDefault="00F5395A">
            <w:r w:rsidRPr="0011504C">
              <w:rPr>
                <w:sz w:val="21"/>
              </w:rPr>
              <w:t>La precisión de la ubicación debe ser de al menos 10 metros.</w:t>
            </w:r>
          </w:p>
        </w:tc>
      </w:tr>
    </w:tbl>
    <w:p w14:paraId="39D88A2A" w14:textId="77777777" w:rsidR="0061739E" w:rsidRPr="0011504C" w:rsidRDefault="0061739E"/>
    <w:p w14:paraId="43394B98" w14:textId="77777777" w:rsidR="0061739E" w:rsidRPr="0011504C" w:rsidRDefault="00F5395A">
      <w:pPr>
        <w:pStyle w:val="Ttulo2"/>
        <w:rPr>
          <w:color w:val="auto"/>
        </w:rPr>
      </w:pPr>
      <w:r w:rsidRPr="0011504C">
        <w:rPr>
          <w:color w:val="auto"/>
        </w:rPr>
        <w:t>CU-24 — Aprobar Cotización (Cliente)</w:t>
      </w:r>
    </w:p>
    <w:p w14:paraId="0815D400" w14:textId="77777777" w:rsidR="0061739E" w:rsidRPr="0011504C" w:rsidRDefault="00F5395A">
      <w:r w:rsidRPr="0011504C">
        <w:rPr>
          <w:b/>
          <w:i/>
        </w:rPr>
        <w:t xml:space="preserve">Descripción breve: </w:t>
      </w:r>
      <w:r w:rsidRPr="0011504C">
        <w:rPr>
          <w:i/>
        </w:rPr>
        <w:t>Permite al cliente confirmar la aceptación del valor cotizado para su mudanza.</w:t>
      </w:r>
    </w:p>
    <w:tbl>
      <w:tblPr>
        <w:tblW w:w="0" w:type="auto"/>
        <w:jc w:val="center"/>
        <w:tblLayout w:type="fixed"/>
        <w:tblLook w:val="04A0" w:firstRow="1" w:lastRow="0" w:firstColumn="1" w:lastColumn="0" w:noHBand="0" w:noVBand="1"/>
      </w:tblPr>
      <w:tblGrid>
        <w:gridCol w:w="2381"/>
        <w:gridCol w:w="6973"/>
      </w:tblGrid>
      <w:tr w:rsidR="0061739E" w14:paraId="6304E33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872A5F1"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7154F340" w14:textId="77777777" w:rsidR="0061739E" w:rsidRDefault="00F5395A">
            <w:r>
              <w:rPr>
                <w:sz w:val="21"/>
              </w:rPr>
              <w:t>CU-24</w:t>
            </w:r>
          </w:p>
        </w:tc>
      </w:tr>
      <w:tr w:rsidR="0061739E" w14:paraId="1E06AAB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D8ED19C"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7B0C32D2" w14:textId="77777777" w:rsidR="0061739E" w:rsidRDefault="00F5395A">
            <w:r>
              <w:rPr>
                <w:sz w:val="21"/>
              </w:rPr>
              <w:t>Aprobar Cotización (Cliente)</w:t>
            </w:r>
          </w:p>
        </w:tc>
      </w:tr>
      <w:tr w:rsidR="0061739E" w14:paraId="4A2BB84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0D0BF4C"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634787A5" w14:textId="77777777" w:rsidR="0061739E" w:rsidRDefault="00F5395A">
            <w:r>
              <w:rPr>
                <w:sz w:val="21"/>
              </w:rPr>
              <w:t>Cliente</w:t>
            </w:r>
          </w:p>
        </w:tc>
      </w:tr>
      <w:tr w:rsidR="0061739E" w:rsidRPr="0011504C" w14:paraId="655B63B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A488FD3"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1CC24EF2" w14:textId="77777777" w:rsidR="0061739E" w:rsidRPr="0011504C" w:rsidRDefault="00F5395A">
            <w:r w:rsidRPr="0011504C">
              <w:rPr>
                <w:sz w:val="21"/>
              </w:rPr>
              <w:t xml:space="preserve">Permite al cliente aceptar el valor cotizado por el servicio de mudanza </w:t>
            </w:r>
            <w:r w:rsidRPr="0011504C">
              <w:rPr>
                <w:sz w:val="21"/>
              </w:rPr>
              <w:lastRenderedPageBreak/>
              <w:t>solicitado.</w:t>
            </w:r>
          </w:p>
        </w:tc>
      </w:tr>
      <w:tr w:rsidR="0061739E" w:rsidRPr="0011504C" w14:paraId="75AD3B0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E0D6075" w14:textId="77777777" w:rsidR="0061739E" w:rsidRDefault="00F5395A">
            <w:r>
              <w:rPr>
                <w:b/>
                <w:sz w:val="21"/>
              </w:rPr>
              <w:lastRenderedPageBreak/>
              <w:t>Precondiciones</w:t>
            </w:r>
          </w:p>
        </w:tc>
        <w:tc>
          <w:tcPr>
            <w:tcW w:w="6973" w:type="dxa"/>
            <w:tcBorders>
              <w:top w:val="single" w:sz="4" w:space="0" w:color="8FA9C0"/>
              <w:left w:val="single" w:sz="4" w:space="0" w:color="8FA9C0"/>
              <w:bottom w:val="single" w:sz="4" w:space="0" w:color="8FA9C0"/>
              <w:right w:val="single" w:sz="4" w:space="0" w:color="8FA9C0"/>
            </w:tcBorders>
          </w:tcPr>
          <w:p w14:paraId="623A67CE" w14:textId="77777777" w:rsidR="0061739E" w:rsidRPr="0011504C" w:rsidRDefault="00F5395A">
            <w:r w:rsidRPr="0011504C">
              <w:rPr>
                <w:sz w:val="21"/>
              </w:rPr>
              <w:t>Cotización generada y enviada al cliente (CU-06).</w:t>
            </w:r>
          </w:p>
        </w:tc>
      </w:tr>
      <w:tr w:rsidR="0061739E" w:rsidRPr="0011504C" w14:paraId="6F0C94F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1BF4D2C"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730056BD" w14:textId="77777777" w:rsidR="0061739E" w:rsidRPr="0011504C" w:rsidRDefault="00F5395A">
            <w:r w:rsidRPr="0011504C">
              <w:rPr>
                <w:sz w:val="21"/>
              </w:rPr>
              <w:t>Cotización aprobada y servicio listo para ser programado (CU-09).</w:t>
            </w:r>
          </w:p>
        </w:tc>
      </w:tr>
      <w:tr w:rsidR="0061739E" w:rsidRPr="0011504C" w14:paraId="26B4A6B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0BC58FE"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64AEF332" w14:textId="77777777" w:rsidR="0061739E" w:rsidRPr="0011504C" w:rsidRDefault="00F5395A">
            <w:r w:rsidRPr="0011504C">
              <w:rPr>
                <w:sz w:val="21"/>
              </w:rPr>
              <w:t>El cliente recibe la propuesta de valor y selecciona la opción de aprobar.</w:t>
            </w:r>
          </w:p>
        </w:tc>
      </w:tr>
      <w:tr w:rsidR="0061739E" w:rsidRPr="0011504C" w14:paraId="2174638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B6CCDB6"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181CBC66" w14:textId="77777777" w:rsidR="0061739E" w:rsidRPr="0011504C" w:rsidRDefault="00F5395A">
            <w:r w:rsidRPr="0011504C">
              <w:rPr>
                <w:sz w:val="21"/>
              </w:rPr>
              <w:t>Extiende (&lt;&lt;</w:t>
            </w:r>
            <w:proofErr w:type="spellStart"/>
            <w:r w:rsidRPr="0011504C">
              <w:rPr>
                <w:sz w:val="21"/>
              </w:rPr>
              <w:t>Extend</w:t>
            </w:r>
            <w:proofErr w:type="spellEnd"/>
            <w:r w:rsidRPr="0011504C">
              <w:rPr>
                <w:sz w:val="21"/>
              </w:rPr>
              <w:t>&gt;&gt;) a CU-06 Generar Cotización.</w:t>
            </w:r>
          </w:p>
        </w:tc>
      </w:tr>
      <w:tr w:rsidR="0061739E" w:rsidRPr="0011504C" w14:paraId="5F85113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91A2C86"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4C2AD04B" w14:textId="77777777" w:rsidR="0061739E" w:rsidRPr="0011504C" w:rsidRDefault="00F5395A">
            <w:r w:rsidRPr="0011504C">
              <w:rPr>
                <w:sz w:val="21"/>
              </w:rPr>
              <w:t>1. El cliente revisa el detalle de la cotización recibida.</w:t>
            </w:r>
          </w:p>
          <w:p w14:paraId="2185AF41" w14:textId="77777777" w:rsidR="0061739E" w:rsidRPr="0011504C" w:rsidRDefault="00F5395A">
            <w:r w:rsidRPr="0011504C">
              <w:rPr>
                <w:sz w:val="21"/>
              </w:rPr>
              <w:t>2. Selecciona la opción de aprobar.</w:t>
            </w:r>
          </w:p>
          <w:p w14:paraId="20A11A92" w14:textId="77777777" w:rsidR="0061739E" w:rsidRPr="0011504C" w:rsidRDefault="00F5395A">
            <w:r w:rsidRPr="0011504C">
              <w:rPr>
                <w:sz w:val="21"/>
              </w:rPr>
              <w:t>3. El sistema notifica al administrador para continuar con la programación (CU-09).</w:t>
            </w:r>
          </w:p>
        </w:tc>
      </w:tr>
      <w:tr w:rsidR="0061739E" w14:paraId="074A492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EF2D522"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14E744E2" w14:textId="77777777" w:rsidR="0061739E" w:rsidRDefault="00F5395A">
            <w:r>
              <w:rPr>
                <w:sz w:val="21"/>
              </w:rPr>
              <w:t>No aplica.</w:t>
            </w:r>
          </w:p>
        </w:tc>
      </w:tr>
      <w:tr w:rsidR="0061739E" w14:paraId="6847413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7E60A3B"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5F234CD4" w14:textId="77777777" w:rsidR="0061739E" w:rsidRDefault="00F5395A">
            <w:r>
              <w:rPr>
                <w:sz w:val="21"/>
              </w:rPr>
              <w:t>La cotización ha expirado.</w:t>
            </w:r>
          </w:p>
        </w:tc>
      </w:tr>
      <w:tr w:rsidR="0061739E" w:rsidRPr="0011504C" w14:paraId="64641B1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09E0A3E"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19FB9A88" w14:textId="77777777" w:rsidR="0061739E" w:rsidRPr="0011504C" w:rsidRDefault="00F5395A">
            <w:r w:rsidRPr="0011504C">
              <w:rPr>
                <w:sz w:val="21"/>
              </w:rPr>
              <w:t>La notificación al administrador debe ser inmediata (menos de 2 segundos).</w:t>
            </w:r>
          </w:p>
        </w:tc>
      </w:tr>
    </w:tbl>
    <w:p w14:paraId="6F70FADA" w14:textId="77777777" w:rsidR="0061739E" w:rsidRPr="0011504C" w:rsidRDefault="0061739E"/>
    <w:p w14:paraId="5C547CCC" w14:textId="77777777" w:rsidR="0061739E" w:rsidRPr="0011504C" w:rsidRDefault="00F5395A">
      <w:pPr>
        <w:pStyle w:val="Ttulo2"/>
        <w:rPr>
          <w:color w:val="auto"/>
        </w:rPr>
      </w:pPr>
      <w:r w:rsidRPr="0011504C">
        <w:rPr>
          <w:color w:val="auto"/>
        </w:rPr>
        <w:t>CU-25 — Rechazar Cotización (Cliente)</w:t>
      </w:r>
    </w:p>
    <w:p w14:paraId="304484D6" w14:textId="77777777" w:rsidR="0061739E" w:rsidRPr="0011504C" w:rsidRDefault="00F5395A">
      <w:r w:rsidRPr="0011504C">
        <w:rPr>
          <w:b/>
          <w:i/>
        </w:rPr>
        <w:t xml:space="preserve">Descripción breve: </w:t>
      </w:r>
      <w:r w:rsidRPr="0011504C">
        <w:rPr>
          <w:i/>
        </w:rPr>
        <w:t>Permite al cliente declinar el valor cotizado para su servicio de mudanza.</w:t>
      </w:r>
    </w:p>
    <w:tbl>
      <w:tblPr>
        <w:tblW w:w="0" w:type="auto"/>
        <w:jc w:val="center"/>
        <w:tblLayout w:type="fixed"/>
        <w:tblLook w:val="04A0" w:firstRow="1" w:lastRow="0" w:firstColumn="1" w:lastColumn="0" w:noHBand="0" w:noVBand="1"/>
      </w:tblPr>
      <w:tblGrid>
        <w:gridCol w:w="2381"/>
        <w:gridCol w:w="6973"/>
      </w:tblGrid>
      <w:tr w:rsidR="0061739E" w14:paraId="3DC84E3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FA8E0B4"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1CC146DD" w14:textId="77777777" w:rsidR="0061739E" w:rsidRDefault="00F5395A">
            <w:r>
              <w:rPr>
                <w:sz w:val="21"/>
              </w:rPr>
              <w:t>CU-25</w:t>
            </w:r>
          </w:p>
        </w:tc>
      </w:tr>
      <w:tr w:rsidR="0061739E" w14:paraId="2B28498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86DB48D"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33B468E1" w14:textId="77777777" w:rsidR="0061739E" w:rsidRDefault="00F5395A">
            <w:r>
              <w:rPr>
                <w:sz w:val="21"/>
              </w:rPr>
              <w:t>Rechazar Cotización (Cliente)</w:t>
            </w:r>
          </w:p>
        </w:tc>
      </w:tr>
      <w:tr w:rsidR="0061739E" w14:paraId="3723901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39A301D"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0D34A17A" w14:textId="77777777" w:rsidR="0061739E" w:rsidRDefault="00F5395A">
            <w:r>
              <w:rPr>
                <w:sz w:val="21"/>
              </w:rPr>
              <w:t>Cliente</w:t>
            </w:r>
          </w:p>
        </w:tc>
      </w:tr>
      <w:tr w:rsidR="0061739E" w:rsidRPr="0011504C" w14:paraId="421766A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A5BF38F"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649BA50A" w14:textId="77777777" w:rsidR="0061739E" w:rsidRPr="0011504C" w:rsidRDefault="00F5395A">
            <w:r w:rsidRPr="0011504C">
              <w:rPr>
                <w:sz w:val="21"/>
              </w:rPr>
              <w:t>Permite al cliente rechazar el valor cotizado por el servicio de mudanza solicitado.</w:t>
            </w:r>
          </w:p>
        </w:tc>
      </w:tr>
      <w:tr w:rsidR="0061739E" w:rsidRPr="0011504C" w14:paraId="38A1043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6C9A501"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50CBE1C4" w14:textId="77777777" w:rsidR="0061739E" w:rsidRPr="0011504C" w:rsidRDefault="00F5395A">
            <w:r w:rsidRPr="0011504C">
              <w:rPr>
                <w:sz w:val="21"/>
              </w:rPr>
              <w:t>Cotización generada y enviada al cliente (CU-06).</w:t>
            </w:r>
          </w:p>
        </w:tc>
      </w:tr>
      <w:tr w:rsidR="0061739E" w14:paraId="6FF2D82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42B1D3A"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550D07D8" w14:textId="77777777" w:rsidR="0061739E" w:rsidRDefault="00F5395A">
            <w:r>
              <w:rPr>
                <w:sz w:val="21"/>
              </w:rPr>
              <w:t>Cotización marcada como rechazada.</w:t>
            </w:r>
          </w:p>
        </w:tc>
      </w:tr>
      <w:tr w:rsidR="0061739E" w:rsidRPr="0011504C" w14:paraId="717CDC8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25A9B6B"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79093681" w14:textId="77777777" w:rsidR="0061739E" w:rsidRPr="0011504C" w:rsidRDefault="00F5395A">
            <w:r w:rsidRPr="0011504C">
              <w:rPr>
                <w:sz w:val="21"/>
              </w:rPr>
              <w:t>El cliente recibe la propuesta de valor y selecciona la opción de rechazar.</w:t>
            </w:r>
          </w:p>
        </w:tc>
      </w:tr>
      <w:tr w:rsidR="0061739E" w:rsidRPr="0011504C" w14:paraId="4A5BA98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E246BEC"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364D30F3" w14:textId="77777777" w:rsidR="0061739E" w:rsidRPr="0011504C" w:rsidRDefault="00F5395A">
            <w:r w:rsidRPr="0011504C">
              <w:rPr>
                <w:sz w:val="21"/>
              </w:rPr>
              <w:t>Extiende (&lt;&lt;</w:t>
            </w:r>
            <w:proofErr w:type="spellStart"/>
            <w:r w:rsidRPr="0011504C">
              <w:rPr>
                <w:sz w:val="21"/>
              </w:rPr>
              <w:t>Extend</w:t>
            </w:r>
            <w:proofErr w:type="spellEnd"/>
            <w:r w:rsidRPr="0011504C">
              <w:rPr>
                <w:sz w:val="21"/>
              </w:rPr>
              <w:t>&gt;&gt;) a CU-06 Generar Cotización.</w:t>
            </w:r>
          </w:p>
        </w:tc>
      </w:tr>
      <w:tr w:rsidR="0061739E" w:rsidRPr="0011504C" w14:paraId="3698E31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98466CE"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2768CBD9" w14:textId="77777777" w:rsidR="0061739E" w:rsidRPr="0011504C" w:rsidRDefault="00F5395A">
            <w:r w:rsidRPr="0011504C">
              <w:rPr>
                <w:sz w:val="21"/>
              </w:rPr>
              <w:t>1. El cliente revisa el detalle de la cotización recibida.</w:t>
            </w:r>
          </w:p>
          <w:p w14:paraId="7A610398" w14:textId="77777777" w:rsidR="0061739E" w:rsidRPr="0011504C" w:rsidRDefault="00F5395A">
            <w:r w:rsidRPr="0011504C">
              <w:rPr>
                <w:sz w:val="21"/>
              </w:rPr>
              <w:t>2. Selecciona la opción de rechazar.</w:t>
            </w:r>
          </w:p>
          <w:p w14:paraId="76D3CE29" w14:textId="77777777" w:rsidR="0061739E" w:rsidRPr="0011504C" w:rsidRDefault="00F5395A">
            <w:r w:rsidRPr="0011504C">
              <w:rPr>
                <w:sz w:val="21"/>
              </w:rPr>
              <w:lastRenderedPageBreak/>
              <w:t>3. El sistema notifica al administrador sobre el rechazo.</w:t>
            </w:r>
          </w:p>
        </w:tc>
      </w:tr>
      <w:tr w:rsidR="0061739E" w:rsidRPr="0011504C" w14:paraId="5BD2D41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24DE937" w14:textId="77777777" w:rsidR="0061739E" w:rsidRDefault="00F5395A">
            <w:r>
              <w:rPr>
                <w:b/>
                <w:sz w:val="21"/>
              </w:rPr>
              <w:lastRenderedPageBreak/>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21F8AB5D" w14:textId="77777777" w:rsidR="0061739E" w:rsidRPr="0011504C" w:rsidRDefault="00F5395A">
            <w:r w:rsidRPr="0011504C">
              <w:rPr>
                <w:sz w:val="21"/>
              </w:rPr>
              <w:t>El cliente solicita una nueva cotización con condiciones diferentes.</w:t>
            </w:r>
          </w:p>
        </w:tc>
      </w:tr>
      <w:tr w:rsidR="0061739E" w:rsidRPr="0011504C" w14:paraId="1B3AEF2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21F773B"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4C2DFC75" w14:textId="77777777" w:rsidR="0061739E" w:rsidRPr="0011504C" w:rsidRDefault="00F5395A">
            <w:r w:rsidRPr="0011504C">
              <w:rPr>
                <w:sz w:val="21"/>
              </w:rPr>
              <w:t>La cotización ya había sido aprobada previamente.</w:t>
            </w:r>
          </w:p>
        </w:tc>
      </w:tr>
      <w:tr w:rsidR="0061739E" w:rsidRPr="0011504C" w14:paraId="1F58158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EF61638"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01BF34C5" w14:textId="77777777" w:rsidR="0061739E" w:rsidRPr="0011504C" w:rsidRDefault="00F5395A">
            <w:r w:rsidRPr="0011504C">
              <w:rPr>
                <w:sz w:val="21"/>
              </w:rPr>
              <w:t>La notificación al administrador debe ser inmediata (menos de 2 segundos).</w:t>
            </w:r>
          </w:p>
        </w:tc>
      </w:tr>
    </w:tbl>
    <w:p w14:paraId="113F8D9B" w14:textId="77777777" w:rsidR="0061739E" w:rsidRPr="0011504C" w:rsidRDefault="0061739E"/>
    <w:p w14:paraId="4E283372" w14:textId="77777777" w:rsidR="0061739E" w:rsidRPr="0011504C" w:rsidRDefault="00F5395A">
      <w:pPr>
        <w:pStyle w:val="Ttulo2"/>
        <w:rPr>
          <w:color w:val="auto"/>
        </w:rPr>
      </w:pPr>
      <w:r w:rsidRPr="0011504C">
        <w:rPr>
          <w:color w:val="auto"/>
        </w:rPr>
        <w:t>CU-26 — Gestionar Perfil (Cliente)</w:t>
      </w:r>
    </w:p>
    <w:p w14:paraId="774A88D5" w14:textId="77777777" w:rsidR="0061739E" w:rsidRPr="0011504C" w:rsidRDefault="00F5395A">
      <w:r w:rsidRPr="0011504C">
        <w:rPr>
          <w:b/>
          <w:i/>
        </w:rPr>
        <w:t xml:space="preserve">Descripción breve: </w:t>
      </w:r>
      <w:r w:rsidRPr="0011504C">
        <w:rPr>
          <w:i/>
        </w:rPr>
        <w:t>Permite al cliente mantener actualizada su información personal en el sistema.</w:t>
      </w:r>
    </w:p>
    <w:tbl>
      <w:tblPr>
        <w:tblW w:w="0" w:type="auto"/>
        <w:jc w:val="center"/>
        <w:tblLayout w:type="fixed"/>
        <w:tblLook w:val="04A0" w:firstRow="1" w:lastRow="0" w:firstColumn="1" w:lastColumn="0" w:noHBand="0" w:noVBand="1"/>
      </w:tblPr>
      <w:tblGrid>
        <w:gridCol w:w="2381"/>
        <w:gridCol w:w="6973"/>
      </w:tblGrid>
      <w:tr w:rsidR="0061739E" w14:paraId="0C8AC4E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1704D37"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4C4EF7F1" w14:textId="77777777" w:rsidR="0061739E" w:rsidRDefault="00F5395A">
            <w:r>
              <w:rPr>
                <w:sz w:val="21"/>
              </w:rPr>
              <w:t>CU-26</w:t>
            </w:r>
          </w:p>
        </w:tc>
      </w:tr>
      <w:tr w:rsidR="0061739E" w14:paraId="3F6382E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2B08385"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08B2689A" w14:textId="77777777" w:rsidR="0061739E" w:rsidRDefault="00F5395A">
            <w:r>
              <w:rPr>
                <w:sz w:val="21"/>
              </w:rPr>
              <w:t>Gestionar Perfil (Cliente)</w:t>
            </w:r>
          </w:p>
        </w:tc>
      </w:tr>
      <w:tr w:rsidR="0061739E" w14:paraId="7A6716D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7A1E980"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4987D0EE" w14:textId="77777777" w:rsidR="0061739E" w:rsidRDefault="00F5395A">
            <w:r>
              <w:rPr>
                <w:sz w:val="21"/>
              </w:rPr>
              <w:t>Cliente</w:t>
            </w:r>
          </w:p>
        </w:tc>
      </w:tr>
      <w:tr w:rsidR="0061739E" w:rsidRPr="0011504C" w14:paraId="09A6700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FE45B3F"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568D669D" w14:textId="77777777" w:rsidR="0061739E" w:rsidRPr="0011504C" w:rsidRDefault="00F5395A">
            <w:r w:rsidRPr="0011504C">
              <w:rPr>
                <w:sz w:val="21"/>
              </w:rPr>
              <w:t>Permite al cliente actualizar su información personal de contacto registrada en el sistema.</w:t>
            </w:r>
          </w:p>
        </w:tc>
      </w:tr>
      <w:tr w:rsidR="0061739E" w:rsidRPr="0011504C" w14:paraId="2125190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123771B"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589D2F1C" w14:textId="77777777" w:rsidR="0061739E" w:rsidRPr="0011504C" w:rsidRDefault="00F5395A">
            <w:r w:rsidRPr="0011504C">
              <w:rPr>
                <w:sz w:val="21"/>
              </w:rPr>
              <w:t>Cliente autenticado en el sistema.</w:t>
            </w:r>
          </w:p>
        </w:tc>
      </w:tr>
      <w:tr w:rsidR="0061739E" w14:paraId="27C11E7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73D921C"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001B05FB" w14:textId="77777777" w:rsidR="0061739E" w:rsidRDefault="00F5395A">
            <w:r>
              <w:rPr>
                <w:sz w:val="21"/>
              </w:rPr>
              <w:t>Información del perfil actualizada.</w:t>
            </w:r>
          </w:p>
        </w:tc>
      </w:tr>
      <w:tr w:rsidR="0061739E" w:rsidRPr="0011504C" w14:paraId="1DE05A5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6B987A1"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069504A8" w14:textId="77777777" w:rsidR="0061739E" w:rsidRPr="0011504C" w:rsidRDefault="00F5395A">
            <w:r w:rsidRPr="0011504C">
              <w:rPr>
                <w:sz w:val="21"/>
              </w:rPr>
              <w:t>El cliente selecciona la opción “Gestionar Perfil”.</w:t>
            </w:r>
          </w:p>
        </w:tc>
      </w:tr>
      <w:tr w:rsidR="0061739E" w14:paraId="6DFAE1F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2F706D0"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19CD246B" w14:textId="77777777" w:rsidR="0061739E" w:rsidRDefault="00F5395A">
            <w:r>
              <w:rPr>
                <w:sz w:val="21"/>
              </w:rPr>
              <w:t>No aplica.</w:t>
            </w:r>
          </w:p>
        </w:tc>
      </w:tr>
      <w:tr w:rsidR="0061739E" w:rsidRPr="0011504C" w14:paraId="0E39EE9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CBB399D"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459E0C22" w14:textId="77777777" w:rsidR="0061739E" w:rsidRPr="0011504C" w:rsidRDefault="00F5395A">
            <w:r w:rsidRPr="0011504C">
              <w:rPr>
                <w:sz w:val="21"/>
              </w:rPr>
              <w:t>1. El cliente accede a su información de perfil.</w:t>
            </w:r>
          </w:p>
          <w:p w14:paraId="5B4454DC" w14:textId="77777777" w:rsidR="0061739E" w:rsidRPr="0011504C" w:rsidRDefault="00F5395A">
            <w:r w:rsidRPr="0011504C">
              <w:rPr>
                <w:sz w:val="21"/>
              </w:rPr>
              <w:t>2. Edita los datos que desea actualizar.</w:t>
            </w:r>
          </w:p>
          <w:p w14:paraId="677853F6" w14:textId="77777777" w:rsidR="0061739E" w:rsidRPr="0011504C" w:rsidRDefault="00F5395A">
            <w:r w:rsidRPr="0011504C">
              <w:rPr>
                <w:sz w:val="21"/>
              </w:rPr>
              <w:t>3. El sistema guarda los cambios realizados.</w:t>
            </w:r>
          </w:p>
        </w:tc>
      </w:tr>
      <w:tr w:rsidR="0061739E" w:rsidRPr="0011504C" w14:paraId="46DF970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F83EC9A"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6318BB8A" w14:textId="77777777" w:rsidR="0061739E" w:rsidRPr="0011504C" w:rsidRDefault="00F5395A">
            <w:r w:rsidRPr="0011504C">
              <w:rPr>
                <w:sz w:val="21"/>
              </w:rPr>
              <w:t>El cliente cambia su contraseña desde este módulo.</w:t>
            </w:r>
          </w:p>
        </w:tc>
      </w:tr>
      <w:tr w:rsidR="0061739E" w14:paraId="0C4E2D4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AB248C8"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749ED494" w14:textId="77777777" w:rsidR="0061739E" w:rsidRDefault="00F5395A">
            <w:r>
              <w:rPr>
                <w:sz w:val="21"/>
              </w:rPr>
              <w:t>Datos ingresados inválidos.</w:t>
            </w:r>
          </w:p>
        </w:tc>
      </w:tr>
      <w:tr w:rsidR="0061739E" w:rsidRPr="0011504C" w14:paraId="2A5E38A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E2AB0EA"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36D1D17B" w14:textId="77777777" w:rsidR="0061739E" w:rsidRPr="0011504C" w:rsidRDefault="00F5395A">
            <w:r w:rsidRPr="0011504C">
              <w:rPr>
                <w:sz w:val="21"/>
              </w:rPr>
              <w:t>Los cambios deben reflejarse de forma inmediata.</w:t>
            </w:r>
          </w:p>
        </w:tc>
      </w:tr>
    </w:tbl>
    <w:p w14:paraId="7BB0E1EB" w14:textId="77777777" w:rsidR="0061739E" w:rsidRPr="0011504C" w:rsidRDefault="0061739E"/>
    <w:p w14:paraId="4BD7E07E" w14:textId="77777777" w:rsidR="0061739E" w:rsidRPr="0011504C" w:rsidRDefault="00F5395A">
      <w:pPr>
        <w:pStyle w:val="Ttulo1"/>
        <w:rPr>
          <w:color w:val="auto"/>
        </w:rPr>
      </w:pPr>
      <w:r w:rsidRPr="0011504C">
        <w:rPr>
          <w:color w:val="auto"/>
        </w:rPr>
        <w:lastRenderedPageBreak/>
        <w:t>Módulo Conductor</w:t>
      </w:r>
    </w:p>
    <w:p w14:paraId="33CC1FCF" w14:textId="77777777" w:rsidR="0061739E" w:rsidRPr="0011504C" w:rsidRDefault="00F5395A">
      <w:pPr>
        <w:pStyle w:val="Ttulo2"/>
        <w:rPr>
          <w:color w:val="auto"/>
        </w:rPr>
      </w:pPr>
      <w:r w:rsidRPr="0011504C">
        <w:rPr>
          <w:color w:val="auto"/>
        </w:rPr>
        <w:t>CU-27 — Ver Servicios Asignados</w:t>
      </w:r>
    </w:p>
    <w:p w14:paraId="38ED2077" w14:textId="77777777" w:rsidR="0061739E" w:rsidRPr="0011504C" w:rsidRDefault="00F5395A">
      <w:r w:rsidRPr="0011504C">
        <w:rPr>
          <w:b/>
          <w:i/>
        </w:rPr>
        <w:t xml:space="preserve">Descripción breve: </w:t>
      </w:r>
      <w:r w:rsidRPr="0011504C">
        <w:rPr>
          <w:i/>
        </w:rPr>
        <w:t>Permite al conductor consultar los servicios de mudanza que tiene programados.</w:t>
      </w:r>
    </w:p>
    <w:tbl>
      <w:tblPr>
        <w:tblW w:w="0" w:type="auto"/>
        <w:jc w:val="center"/>
        <w:tblLayout w:type="fixed"/>
        <w:tblLook w:val="04A0" w:firstRow="1" w:lastRow="0" w:firstColumn="1" w:lastColumn="0" w:noHBand="0" w:noVBand="1"/>
      </w:tblPr>
      <w:tblGrid>
        <w:gridCol w:w="2381"/>
        <w:gridCol w:w="6973"/>
      </w:tblGrid>
      <w:tr w:rsidR="0061739E" w14:paraId="7662218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C034E04"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25D4F906" w14:textId="77777777" w:rsidR="0061739E" w:rsidRDefault="00F5395A">
            <w:r>
              <w:rPr>
                <w:sz w:val="21"/>
              </w:rPr>
              <w:t>CU-27</w:t>
            </w:r>
          </w:p>
        </w:tc>
      </w:tr>
      <w:tr w:rsidR="0061739E" w14:paraId="752777B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DAD741D"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724C5360" w14:textId="77777777" w:rsidR="0061739E" w:rsidRDefault="00F5395A">
            <w:r>
              <w:rPr>
                <w:sz w:val="21"/>
              </w:rPr>
              <w:t>Ver Servicios Asignados</w:t>
            </w:r>
          </w:p>
        </w:tc>
      </w:tr>
      <w:tr w:rsidR="0061739E" w14:paraId="76D57FF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628B2C7"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625F232E" w14:textId="77777777" w:rsidR="0061739E" w:rsidRDefault="00F5395A">
            <w:r>
              <w:rPr>
                <w:sz w:val="21"/>
              </w:rPr>
              <w:t>Director</w:t>
            </w:r>
          </w:p>
        </w:tc>
      </w:tr>
      <w:tr w:rsidR="0061739E" w:rsidRPr="0011504C" w14:paraId="35D81B7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79B01EA"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10A57076" w14:textId="77777777" w:rsidR="0061739E" w:rsidRPr="0011504C" w:rsidRDefault="00F5395A">
            <w:r w:rsidRPr="0011504C">
              <w:rPr>
                <w:sz w:val="21"/>
              </w:rPr>
              <w:t>Permite al conductor visualizar los servicios de mudanza que le han sido asignados.</w:t>
            </w:r>
          </w:p>
        </w:tc>
      </w:tr>
      <w:tr w:rsidR="0061739E" w:rsidRPr="0011504C" w14:paraId="02A0900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EA33BDD"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173C62A2" w14:textId="77777777" w:rsidR="0061739E" w:rsidRPr="0011504C" w:rsidRDefault="00F5395A">
            <w:r w:rsidRPr="0011504C">
              <w:rPr>
                <w:sz w:val="21"/>
              </w:rPr>
              <w:t>Conductor autenticado con servicios asignados (CU-11).</w:t>
            </w:r>
          </w:p>
        </w:tc>
      </w:tr>
      <w:tr w:rsidR="0061739E" w:rsidRPr="0011504C" w14:paraId="4C6FFCB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4C3538F"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34697310" w14:textId="77777777" w:rsidR="0061739E" w:rsidRPr="0011504C" w:rsidRDefault="00F5395A">
            <w:r w:rsidRPr="0011504C">
              <w:rPr>
                <w:sz w:val="21"/>
              </w:rPr>
              <w:t>Listado de servicios asignados mostrado al conductor.</w:t>
            </w:r>
          </w:p>
        </w:tc>
      </w:tr>
      <w:tr w:rsidR="0061739E" w:rsidRPr="0011504C" w14:paraId="728F29E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F3DB789"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7DB70D89" w14:textId="77777777" w:rsidR="0061739E" w:rsidRPr="0011504C" w:rsidRDefault="00F5395A">
            <w:r w:rsidRPr="0011504C">
              <w:rPr>
                <w:sz w:val="21"/>
              </w:rPr>
              <w:t>El conductor selecciona la opción “Ver Servicios Asignados”.</w:t>
            </w:r>
          </w:p>
        </w:tc>
      </w:tr>
      <w:tr w:rsidR="0061739E" w14:paraId="2D6FD3D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9470A08"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3558DF00" w14:textId="77777777" w:rsidR="0061739E" w:rsidRDefault="00F5395A">
            <w:r>
              <w:rPr>
                <w:sz w:val="21"/>
              </w:rPr>
              <w:t>No aplica.</w:t>
            </w:r>
          </w:p>
        </w:tc>
      </w:tr>
      <w:tr w:rsidR="0061739E" w:rsidRPr="0011504C" w14:paraId="554BEF4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61F054C"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5F1B09CD" w14:textId="77777777" w:rsidR="0061739E" w:rsidRPr="0011504C" w:rsidRDefault="00F5395A">
            <w:r w:rsidRPr="0011504C">
              <w:rPr>
                <w:sz w:val="21"/>
              </w:rPr>
              <w:t>1. El conductor accede al módulo de servicios asignados.</w:t>
            </w:r>
          </w:p>
          <w:p w14:paraId="2B53EB78" w14:textId="77777777" w:rsidR="0061739E" w:rsidRPr="0011504C" w:rsidRDefault="00F5395A">
            <w:r w:rsidRPr="0011504C">
              <w:rPr>
                <w:sz w:val="21"/>
              </w:rPr>
              <w:t>2. El sistema muestra el listado de servicios con fecha, hora y direcciones.</w:t>
            </w:r>
          </w:p>
          <w:p w14:paraId="4D7D26F2" w14:textId="77777777" w:rsidR="0061739E" w:rsidRPr="0011504C" w:rsidRDefault="00F5395A">
            <w:r w:rsidRPr="0011504C">
              <w:rPr>
                <w:sz w:val="21"/>
              </w:rPr>
              <w:t>3. El conductor selecciona un servicio para ver el detalle.</w:t>
            </w:r>
          </w:p>
        </w:tc>
      </w:tr>
      <w:tr w:rsidR="0061739E" w14:paraId="47ED57E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D2736B5"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446A9545" w14:textId="77777777" w:rsidR="0061739E" w:rsidRDefault="00F5395A">
            <w:r>
              <w:rPr>
                <w:sz w:val="21"/>
              </w:rPr>
              <w:t>No aplica.</w:t>
            </w:r>
          </w:p>
        </w:tc>
      </w:tr>
      <w:tr w:rsidR="0061739E" w:rsidRPr="0011504C" w14:paraId="0FDE256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751F89B"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1EBB3B49" w14:textId="77777777" w:rsidR="0061739E" w:rsidRPr="0011504C" w:rsidRDefault="00F5395A">
            <w:r w:rsidRPr="0011504C">
              <w:rPr>
                <w:sz w:val="21"/>
              </w:rPr>
              <w:t>El conductor no tiene servicios asignados.</w:t>
            </w:r>
          </w:p>
        </w:tc>
      </w:tr>
      <w:tr w:rsidR="0061739E" w:rsidRPr="0011504C" w14:paraId="6BDCE47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84EB27E"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5E227B31" w14:textId="77777777" w:rsidR="0061739E" w:rsidRPr="0011504C" w:rsidRDefault="00F5395A">
            <w:r w:rsidRPr="0011504C">
              <w:rPr>
                <w:sz w:val="21"/>
              </w:rPr>
              <w:t>La información debe estar disponible sin conexión a internet (modo offline básico).</w:t>
            </w:r>
          </w:p>
        </w:tc>
      </w:tr>
    </w:tbl>
    <w:p w14:paraId="14355EA8" w14:textId="77777777" w:rsidR="0061739E" w:rsidRPr="0011504C" w:rsidRDefault="0061739E"/>
    <w:p w14:paraId="5E7D1A23" w14:textId="77777777" w:rsidR="0061739E" w:rsidRPr="0011504C" w:rsidRDefault="00F5395A">
      <w:pPr>
        <w:pStyle w:val="Ttulo2"/>
        <w:rPr>
          <w:color w:val="auto"/>
        </w:rPr>
      </w:pPr>
      <w:r w:rsidRPr="0011504C">
        <w:rPr>
          <w:color w:val="auto"/>
        </w:rPr>
        <w:t>CU-28 — Ver Vehículo Asignado</w:t>
      </w:r>
    </w:p>
    <w:p w14:paraId="00609905" w14:textId="77777777" w:rsidR="0061739E" w:rsidRPr="0011504C" w:rsidRDefault="00F5395A">
      <w:r w:rsidRPr="0011504C">
        <w:rPr>
          <w:b/>
          <w:i/>
        </w:rPr>
        <w:t xml:space="preserve">Descripción breve: </w:t>
      </w:r>
      <w:r w:rsidRPr="0011504C">
        <w:rPr>
          <w:i/>
        </w:rPr>
        <w:t>Permite al conductor conocer los datos del vehículo destinado para el servicio asignado.</w:t>
      </w:r>
    </w:p>
    <w:tbl>
      <w:tblPr>
        <w:tblW w:w="0" w:type="auto"/>
        <w:jc w:val="center"/>
        <w:tblLayout w:type="fixed"/>
        <w:tblLook w:val="04A0" w:firstRow="1" w:lastRow="0" w:firstColumn="1" w:lastColumn="0" w:noHBand="0" w:noVBand="1"/>
      </w:tblPr>
      <w:tblGrid>
        <w:gridCol w:w="2381"/>
        <w:gridCol w:w="6973"/>
      </w:tblGrid>
      <w:tr w:rsidR="0061739E" w14:paraId="1BE165E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4DB024D"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0F40144" w14:textId="77777777" w:rsidR="0061739E" w:rsidRDefault="00F5395A">
            <w:r>
              <w:rPr>
                <w:sz w:val="21"/>
              </w:rPr>
              <w:t>CU-28</w:t>
            </w:r>
          </w:p>
        </w:tc>
      </w:tr>
      <w:tr w:rsidR="0061739E" w14:paraId="08397B4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10E1C11"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05577BEA" w14:textId="77777777" w:rsidR="0061739E" w:rsidRDefault="00F5395A">
            <w:r>
              <w:rPr>
                <w:sz w:val="21"/>
              </w:rPr>
              <w:t>Ver Vehículo Asignado</w:t>
            </w:r>
          </w:p>
        </w:tc>
      </w:tr>
      <w:tr w:rsidR="0061739E" w14:paraId="37B9F21C"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03B2045"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1751C9DD" w14:textId="77777777" w:rsidR="0061739E" w:rsidRDefault="00F5395A">
            <w:r>
              <w:rPr>
                <w:sz w:val="21"/>
              </w:rPr>
              <w:t>Director</w:t>
            </w:r>
          </w:p>
        </w:tc>
      </w:tr>
      <w:tr w:rsidR="0061739E" w:rsidRPr="0011504C" w14:paraId="771E1F9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389F94E"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0F2E1D13" w14:textId="77777777" w:rsidR="0061739E" w:rsidRPr="0011504C" w:rsidRDefault="00F5395A">
            <w:r w:rsidRPr="0011504C">
              <w:rPr>
                <w:sz w:val="21"/>
              </w:rPr>
              <w:t>Permite al conductor visualizar la información del vehículo que le ha sido asignado para realizar el servicio.</w:t>
            </w:r>
          </w:p>
        </w:tc>
      </w:tr>
      <w:tr w:rsidR="0061739E" w:rsidRPr="0011504C" w14:paraId="15FAC9D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9ADEA52" w14:textId="77777777" w:rsidR="0061739E" w:rsidRDefault="00F5395A">
            <w:r>
              <w:rPr>
                <w:b/>
                <w:sz w:val="21"/>
              </w:rPr>
              <w:lastRenderedPageBreak/>
              <w:t>Precondiciones</w:t>
            </w:r>
          </w:p>
        </w:tc>
        <w:tc>
          <w:tcPr>
            <w:tcW w:w="6973" w:type="dxa"/>
            <w:tcBorders>
              <w:top w:val="single" w:sz="4" w:space="0" w:color="8FA9C0"/>
              <w:left w:val="single" w:sz="4" w:space="0" w:color="8FA9C0"/>
              <w:bottom w:val="single" w:sz="4" w:space="0" w:color="8FA9C0"/>
              <w:right w:val="single" w:sz="4" w:space="0" w:color="8FA9C0"/>
            </w:tcBorders>
          </w:tcPr>
          <w:p w14:paraId="00033451" w14:textId="77777777" w:rsidR="0061739E" w:rsidRPr="0011504C" w:rsidRDefault="00F5395A">
            <w:r w:rsidRPr="0011504C">
              <w:rPr>
                <w:sz w:val="21"/>
              </w:rPr>
              <w:t>Conductor autenticado con vehículo asignado (CU-10).</w:t>
            </w:r>
          </w:p>
        </w:tc>
      </w:tr>
      <w:tr w:rsidR="0061739E" w:rsidRPr="0011504C" w14:paraId="18E10AA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11D07DB"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61C3354F" w14:textId="77777777" w:rsidR="0061739E" w:rsidRPr="0011504C" w:rsidRDefault="00F5395A">
            <w:r w:rsidRPr="0011504C">
              <w:rPr>
                <w:sz w:val="21"/>
              </w:rPr>
              <w:t>Información del vehículo mostrada al conductor.</w:t>
            </w:r>
          </w:p>
        </w:tc>
      </w:tr>
      <w:tr w:rsidR="0061739E" w:rsidRPr="0011504C" w14:paraId="6CE0B73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C62017C"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26DFA599" w14:textId="77777777" w:rsidR="0061739E" w:rsidRPr="0011504C" w:rsidRDefault="00F5395A">
            <w:r w:rsidRPr="0011504C">
              <w:rPr>
                <w:sz w:val="21"/>
              </w:rPr>
              <w:t>El conductor selecciona la opción “Ver Vehículo Asignado”.</w:t>
            </w:r>
          </w:p>
        </w:tc>
      </w:tr>
      <w:tr w:rsidR="0061739E" w14:paraId="62E9F23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3E1DAFB"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0A9A7793" w14:textId="77777777" w:rsidR="0061739E" w:rsidRDefault="00F5395A">
            <w:r>
              <w:rPr>
                <w:sz w:val="21"/>
              </w:rPr>
              <w:t>No aplica.</w:t>
            </w:r>
          </w:p>
        </w:tc>
      </w:tr>
      <w:tr w:rsidR="0061739E" w:rsidRPr="0011504C" w14:paraId="24E3E3C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3FDB0BF"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767272E3" w14:textId="77777777" w:rsidR="0061739E" w:rsidRPr="0011504C" w:rsidRDefault="00F5395A">
            <w:r w:rsidRPr="0011504C">
              <w:rPr>
                <w:sz w:val="21"/>
              </w:rPr>
              <w:t>1. El conductor accede al módulo de vehículo asignado.</w:t>
            </w:r>
          </w:p>
          <w:p w14:paraId="1FAE7710" w14:textId="77777777" w:rsidR="0061739E" w:rsidRPr="0011504C" w:rsidRDefault="00F5395A">
            <w:r w:rsidRPr="0011504C">
              <w:rPr>
                <w:sz w:val="21"/>
              </w:rPr>
              <w:t>2. El sistema muestra los datos del vehículo (placa, modelo, capacidad).</w:t>
            </w:r>
          </w:p>
          <w:p w14:paraId="031A5963" w14:textId="77777777" w:rsidR="0061739E" w:rsidRPr="0011504C" w:rsidRDefault="00F5395A">
            <w:r w:rsidRPr="0011504C">
              <w:rPr>
                <w:sz w:val="21"/>
              </w:rPr>
              <w:t>3. El conductor confirma la información antes de iniciar el servicio.</w:t>
            </w:r>
          </w:p>
        </w:tc>
      </w:tr>
      <w:tr w:rsidR="0061739E" w14:paraId="2528928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5A57D8B"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48CE15D6" w14:textId="77777777" w:rsidR="0061739E" w:rsidRDefault="00F5395A">
            <w:r>
              <w:rPr>
                <w:sz w:val="21"/>
              </w:rPr>
              <w:t>No aplica.</w:t>
            </w:r>
          </w:p>
        </w:tc>
      </w:tr>
      <w:tr w:rsidR="0061739E" w:rsidRPr="0011504C" w14:paraId="1D282288"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0891796"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465A9C39" w14:textId="77777777" w:rsidR="0061739E" w:rsidRPr="0011504C" w:rsidRDefault="00F5395A">
            <w:r w:rsidRPr="0011504C">
              <w:rPr>
                <w:sz w:val="21"/>
              </w:rPr>
              <w:t>No se ha asignado un vehículo para el servicio.</w:t>
            </w:r>
          </w:p>
        </w:tc>
      </w:tr>
      <w:tr w:rsidR="0061739E" w:rsidRPr="0011504C" w14:paraId="7FD21EF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7C17D7F"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44F82C8E" w14:textId="77777777" w:rsidR="0061739E" w:rsidRPr="0011504C" w:rsidRDefault="00F5395A">
            <w:r w:rsidRPr="0011504C">
              <w:rPr>
                <w:sz w:val="21"/>
              </w:rPr>
              <w:t>La información debe ser clara y de fácil lectura.</w:t>
            </w:r>
          </w:p>
        </w:tc>
      </w:tr>
    </w:tbl>
    <w:p w14:paraId="3AFC0D8E" w14:textId="77777777" w:rsidR="0061739E" w:rsidRPr="0011504C" w:rsidRDefault="0061739E"/>
    <w:p w14:paraId="72A0D03B" w14:textId="77777777" w:rsidR="0061739E" w:rsidRPr="0011504C" w:rsidRDefault="00F5395A">
      <w:pPr>
        <w:pStyle w:val="Ttulo2"/>
        <w:rPr>
          <w:color w:val="auto"/>
        </w:rPr>
      </w:pPr>
      <w:r w:rsidRPr="0011504C">
        <w:rPr>
          <w:color w:val="auto"/>
        </w:rPr>
        <w:t>CU-29 — Gestionar Perfil (Conductor)</w:t>
      </w:r>
    </w:p>
    <w:p w14:paraId="1E616ADC" w14:textId="77777777" w:rsidR="0061739E" w:rsidRPr="0011504C" w:rsidRDefault="00F5395A">
      <w:r w:rsidRPr="0011504C">
        <w:rPr>
          <w:b/>
          <w:i/>
        </w:rPr>
        <w:t xml:space="preserve">Descripción breve: </w:t>
      </w:r>
      <w:r w:rsidRPr="0011504C">
        <w:rPr>
          <w:i/>
        </w:rPr>
        <w:t>Permite al conductor mantener actualizada su información personal en el sistema.</w:t>
      </w:r>
    </w:p>
    <w:tbl>
      <w:tblPr>
        <w:tblW w:w="0" w:type="auto"/>
        <w:jc w:val="center"/>
        <w:tblLayout w:type="fixed"/>
        <w:tblLook w:val="04A0" w:firstRow="1" w:lastRow="0" w:firstColumn="1" w:lastColumn="0" w:noHBand="0" w:noVBand="1"/>
      </w:tblPr>
      <w:tblGrid>
        <w:gridCol w:w="2381"/>
        <w:gridCol w:w="6973"/>
      </w:tblGrid>
      <w:tr w:rsidR="0061739E" w14:paraId="00C2E64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A4D447A"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2148CBE5" w14:textId="77777777" w:rsidR="0061739E" w:rsidRDefault="00F5395A">
            <w:r>
              <w:rPr>
                <w:sz w:val="21"/>
              </w:rPr>
              <w:t>CU-29</w:t>
            </w:r>
          </w:p>
        </w:tc>
      </w:tr>
      <w:tr w:rsidR="0061739E" w14:paraId="40826F1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0094D0B"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0FDD86A0" w14:textId="77777777" w:rsidR="0061739E" w:rsidRDefault="00F5395A">
            <w:r>
              <w:rPr>
                <w:sz w:val="21"/>
              </w:rPr>
              <w:t>Gestionar Perfil (Conductor)</w:t>
            </w:r>
          </w:p>
        </w:tc>
      </w:tr>
      <w:tr w:rsidR="0061739E" w14:paraId="01B8CA55"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6EC52FE"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1338B65D" w14:textId="77777777" w:rsidR="0061739E" w:rsidRDefault="00F5395A">
            <w:r>
              <w:rPr>
                <w:sz w:val="21"/>
              </w:rPr>
              <w:t>Director</w:t>
            </w:r>
          </w:p>
        </w:tc>
      </w:tr>
      <w:tr w:rsidR="0061739E" w:rsidRPr="0011504C" w14:paraId="3310597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936C95D"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35D7CE41" w14:textId="77777777" w:rsidR="0061739E" w:rsidRPr="0011504C" w:rsidRDefault="00F5395A">
            <w:r w:rsidRPr="0011504C">
              <w:rPr>
                <w:sz w:val="21"/>
              </w:rPr>
              <w:t>Permite al conductor actualizar su información personal y de licencia registrada en el sistema.</w:t>
            </w:r>
          </w:p>
        </w:tc>
      </w:tr>
      <w:tr w:rsidR="0061739E" w:rsidRPr="0011504C" w14:paraId="610658B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5444F58"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78A4B024" w14:textId="77777777" w:rsidR="0061739E" w:rsidRPr="0011504C" w:rsidRDefault="00F5395A">
            <w:r w:rsidRPr="0011504C">
              <w:rPr>
                <w:sz w:val="21"/>
              </w:rPr>
              <w:t>Conductor autenticado en el sistema.</w:t>
            </w:r>
          </w:p>
        </w:tc>
      </w:tr>
      <w:tr w:rsidR="0061739E" w14:paraId="5E41F93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B86B6F4"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0A259140" w14:textId="77777777" w:rsidR="0061739E" w:rsidRDefault="00F5395A">
            <w:r>
              <w:rPr>
                <w:sz w:val="21"/>
              </w:rPr>
              <w:t>Información del perfil actualizada.</w:t>
            </w:r>
          </w:p>
        </w:tc>
      </w:tr>
      <w:tr w:rsidR="0061739E" w:rsidRPr="0011504C" w14:paraId="5F44A64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402E9A8"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1ECAA5BA" w14:textId="77777777" w:rsidR="0061739E" w:rsidRPr="0011504C" w:rsidRDefault="00F5395A">
            <w:r w:rsidRPr="0011504C">
              <w:rPr>
                <w:sz w:val="21"/>
              </w:rPr>
              <w:t>El conductor selecciona la opción “Gestionar Perfil”.</w:t>
            </w:r>
          </w:p>
        </w:tc>
      </w:tr>
      <w:tr w:rsidR="0061739E" w14:paraId="02CC5C8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7AC36ED"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54C41E54" w14:textId="77777777" w:rsidR="0061739E" w:rsidRDefault="00F5395A">
            <w:r>
              <w:rPr>
                <w:sz w:val="21"/>
              </w:rPr>
              <w:t>No aplica.</w:t>
            </w:r>
          </w:p>
        </w:tc>
      </w:tr>
      <w:tr w:rsidR="0061739E" w:rsidRPr="0011504C" w14:paraId="400205E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505681F"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6B78745C" w14:textId="77777777" w:rsidR="0061739E" w:rsidRPr="0011504C" w:rsidRDefault="00F5395A">
            <w:r w:rsidRPr="0011504C">
              <w:rPr>
                <w:sz w:val="21"/>
              </w:rPr>
              <w:t>1. El conductor accede a su información de perfil.</w:t>
            </w:r>
          </w:p>
          <w:p w14:paraId="0714CB03" w14:textId="77777777" w:rsidR="0061739E" w:rsidRPr="0011504C" w:rsidRDefault="00F5395A">
            <w:r w:rsidRPr="0011504C">
              <w:rPr>
                <w:sz w:val="21"/>
              </w:rPr>
              <w:t>2. Edita los datos que desea actualizar.</w:t>
            </w:r>
          </w:p>
          <w:p w14:paraId="43BCE09F" w14:textId="77777777" w:rsidR="0061739E" w:rsidRPr="0011504C" w:rsidRDefault="00F5395A">
            <w:r w:rsidRPr="0011504C">
              <w:rPr>
                <w:sz w:val="21"/>
              </w:rPr>
              <w:t>3. El sistema guarda los cambios realizados.</w:t>
            </w:r>
          </w:p>
        </w:tc>
      </w:tr>
      <w:tr w:rsidR="0061739E" w:rsidRPr="0011504C" w14:paraId="4B118AB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8A88BF1" w14:textId="77777777" w:rsidR="0061739E" w:rsidRDefault="00F5395A">
            <w:r>
              <w:rPr>
                <w:b/>
                <w:sz w:val="21"/>
              </w:rPr>
              <w:lastRenderedPageBreak/>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650D520C" w14:textId="77777777" w:rsidR="0061739E" w:rsidRPr="0011504C" w:rsidRDefault="00F5395A">
            <w:r w:rsidRPr="0011504C">
              <w:rPr>
                <w:sz w:val="21"/>
              </w:rPr>
              <w:t>El conductor actualiza su licencia de conducción.</w:t>
            </w:r>
          </w:p>
        </w:tc>
      </w:tr>
      <w:tr w:rsidR="0061739E" w14:paraId="5ABC2C7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B03B86A"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58C6B936" w14:textId="77777777" w:rsidR="0061739E" w:rsidRDefault="00F5395A">
            <w:r>
              <w:rPr>
                <w:sz w:val="21"/>
              </w:rPr>
              <w:t>Datos ingresados inválidos.</w:t>
            </w:r>
          </w:p>
        </w:tc>
      </w:tr>
      <w:tr w:rsidR="0061739E" w:rsidRPr="0011504C" w14:paraId="502D741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0021DD5"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6C3F36FD" w14:textId="77777777" w:rsidR="0061739E" w:rsidRPr="0011504C" w:rsidRDefault="00F5395A">
            <w:r w:rsidRPr="0011504C">
              <w:rPr>
                <w:sz w:val="21"/>
              </w:rPr>
              <w:t>Los cambios deben reflejarse de forma inmediata.</w:t>
            </w:r>
          </w:p>
        </w:tc>
      </w:tr>
    </w:tbl>
    <w:p w14:paraId="7ACC22AC" w14:textId="77777777" w:rsidR="0061739E" w:rsidRPr="0011504C" w:rsidRDefault="0061739E"/>
    <w:p w14:paraId="045B0BC9" w14:textId="77777777" w:rsidR="0061739E" w:rsidRPr="0011504C" w:rsidRDefault="00F5395A">
      <w:pPr>
        <w:pStyle w:val="Ttulo2"/>
        <w:rPr>
          <w:color w:val="auto"/>
        </w:rPr>
      </w:pPr>
      <w:r w:rsidRPr="0011504C">
        <w:rPr>
          <w:color w:val="auto"/>
        </w:rPr>
        <w:t>CU-30 — Actualizar Estado del Servicio</w:t>
      </w:r>
    </w:p>
    <w:p w14:paraId="33DFD5B1" w14:textId="77777777" w:rsidR="0061739E" w:rsidRPr="0011504C" w:rsidRDefault="00F5395A">
      <w:r w:rsidRPr="0011504C">
        <w:rPr>
          <w:b/>
          <w:i/>
        </w:rPr>
        <w:t xml:space="preserve">Descripción breve: </w:t>
      </w:r>
      <w:r w:rsidRPr="0011504C">
        <w:rPr>
          <w:i/>
        </w:rPr>
        <w:t>Permite al conductor informar el progreso del servicio de mudanza en tiempo real.</w:t>
      </w:r>
    </w:p>
    <w:tbl>
      <w:tblPr>
        <w:tblW w:w="0" w:type="auto"/>
        <w:jc w:val="center"/>
        <w:tblLayout w:type="fixed"/>
        <w:tblLook w:val="04A0" w:firstRow="1" w:lastRow="0" w:firstColumn="1" w:lastColumn="0" w:noHBand="0" w:noVBand="1"/>
      </w:tblPr>
      <w:tblGrid>
        <w:gridCol w:w="2381"/>
        <w:gridCol w:w="6973"/>
      </w:tblGrid>
      <w:tr w:rsidR="0061739E" w14:paraId="0D96167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D15BF91" w14:textId="77777777" w:rsidR="0061739E" w:rsidRDefault="00F5395A">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662F677" w14:textId="77777777" w:rsidR="0061739E" w:rsidRDefault="00F5395A">
            <w:r>
              <w:rPr>
                <w:sz w:val="21"/>
              </w:rPr>
              <w:t>CU-30</w:t>
            </w:r>
          </w:p>
        </w:tc>
      </w:tr>
      <w:tr w:rsidR="0061739E" w14:paraId="0E6AB64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1E78D0B"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3B1ACE57" w14:textId="77777777" w:rsidR="0061739E" w:rsidRDefault="00F5395A">
            <w:r>
              <w:rPr>
                <w:sz w:val="21"/>
              </w:rPr>
              <w:t>Actualizar Estado del Servicio</w:t>
            </w:r>
          </w:p>
        </w:tc>
      </w:tr>
      <w:tr w:rsidR="0061739E" w14:paraId="2594C25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EE06185"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7109F1F9" w14:textId="77777777" w:rsidR="0061739E" w:rsidRDefault="00F5395A">
            <w:r>
              <w:rPr>
                <w:sz w:val="21"/>
              </w:rPr>
              <w:t>Director</w:t>
            </w:r>
          </w:p>
        </w:tc>
      </w:tr>
      <w:tr w:rsidR="0061739E" w:rsidRPr="0011504C" w14:paraId="264B11AD"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6EF3D6B"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33142137" w14:textId="77777777" w:rsidR="0061739E" w:rsidRPr="0011504C" w:rsidRDefault="00F5395A">
            <w:r w:rsidRPr="0011504C">
              <w:rPr>
                <w:sz w:val="21"/>
              </w:rPr>
              <w:t>Permite al conductor reportar el avance del servicio de mudanza (iniciado, en ruta, finalizado).</w:t>
            </w:r>
          </w:p>
        </w:tc>
      </w:tr>
      <w:tr w:rsidR="0061739E" w:rsidRPr="0011504C" w14:paraId="34798B3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8F1D365"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60479059" w14:textId="77777777" w:rsidR="0061739E" w:rsidRPr="0011504C" w:rsidRDefault="00F5395A">
            <w:r w:rsidRPr="0011504C">
              <w:rPr>
                <w:sz w:val="21"/>
              </w:rPr>
              <w:t>Servicio de mudanza asignado y en curso (CU-27).</w:t>
            </w:r>
          </w:p>
        </w:tc>
      </w:tr>
      <w:tr w:rsidR="0061739E" w:rsidRPr="0011504C" w14:paraId="61C52A4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5DD76A5"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0C1D795A" w14:textId="77777777" w:rsidR="0061739E" w:rsidRPr="0011504C" w:rsidRDefault="00F5395A">
            <w:r w:rsidRPr="0011504C">
              <w:rPr>
                <w:sz w:val="21"/>
              </w:rPr>
              <w:t>Estado del servicio actualizado en el sistema.</w:t>
            </w:r>
          </w:p>
        </w:tc>
      </w:tr>
      <w:tr w:rsidR="0061739E" w:rsidRPr="0011504C" w14:paraId="579AA33F"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3F351DC"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089858FD" w14:textId="77777777" w:rsidR="0061739E" w:rsidRPr="0011504C" w:rsidRDefault="00F5395A">
            <w:r w:rsidRPr="0011504C">
              <w:rPr>
                <w:sz w:val="21"/>
              </w:rPr>
              <w:t>El conductor selecciona la opción “Actualizar Estado del Servicio”.</w:t>
            </w:r>
          </w:p>
        </w:tc>
      </w:tr>
      <w:tr w:rsidR="0061739E" w:rsidRPr="0011504C" w14:paraId="77A6740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627590B6"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533D7460" w14:textId="77777777" w:rsidR="0061739E" w:rsidRPr="0011504C" w:rsidRDefault="00F5395A">
            <w:r w:rsidRPr="0011504C">
              <w:rPr>
                <w:sz w:val="21"/>
              </w:rPr>
              <w:t>Es extendido (&lt;&lt;</w:t>
            </w:r>
            <w:proofErr w:type="spellStart"/>
            <w:r w:rsidRPr="0011504C">
              <w:rPr>
                <w:sz w:val="21"/>
              </w:rPr>
              <w:t>Extend</w:t>
            </w:r>
            <w:proofErr w:type="spellEnd"/>
            <w:r w:rsidRPr="0011504C">
              <w:rPr>
                <w:sz w:val="21"/>
              </w:rPr>
              <w:t>&gt;&gt;) por CU-31 Subir Evidencia Fotográfica.</w:t>
            </w:r>
          </w:p>
        </w:tc>
      </w:tr>
      <w:tr w:rsidR="0061739E" w:rsidRPr="0011504C" w14:paraId="7BE1100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47BEBCC9"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7B5D4F58" w14:textId="77777777" w:rsidR="0061739E" w:rsidRPr="0011504C" w:rsidRDefault="00F5395A">
            <w:r w:rsidRPr="0011504C">
              <w:rPr>
                <w:sz w:val="21"/>
              </w:rPr>
              <w:t>1. El conductor selecciona el nuevo estado del servicio.</w:t>
            </w:r>
          </w:p>
          <w:p w14:paraId="45B9EB7D" w14:textId="77777777" w:rsidR="0061739E" w:rsidRPr="0011504C" w:rsidRDefault="00F5395A">
            <w:r w:rsidRPr="0011504C">
              <w:rPr>
                <w:sz w:val="21"/>
              </w:rPr>
              <w:t>2. El sistema permite extender la acción para subir evidencia fotográfica (CU-31).</w:t>
            </w:r>
          </w:p>
          <w:p w14:paraId="088BF274" w14:textId="77777777" w:rsidR="0061739E" w:rsidRPr="0011504C" w:rsidRDefault="00F5395A">
            <w:r w:rsidRPr="0011504C">
              <w:rPr>
                <w:sz w:val="21"/>
              </w:rPr>
              <w:t>3. El sistema guarda y notifica el cambio de estado al cliente y al administrador.</w:t>
            </w:r>
          </w:p>
        </w:tc>
      </w:tr>
      <w:tr w:rsidR="0061739E" w:rsidRPr="0011504C" w14:paraId="72CB25F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430A5C0"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59537C0F" w14:textId="77777777" w:rsidR="0061739E" w:rsidRPr="0011504C" w:rsidRDefault="00F5395A">
            <w:r w:rsidRPr="0011504C">
              <w:rPr>
                <w:sz w:val="21"/>
              </w:rPr>
              <w:t>El conductor reporta una novedad durante el servicio.</w:t>
            </w:r>
          </w:p>
        </w:tc>
      </w:tr>
      <w:tr w:rsidR="0061739E" w:rsidRPr="0011504C" w14:paraId="1AF677D2"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67C3863" w14:textId="77777777" w:rsidR="0061739E" w:rsidRDefault="00F5395A">
            <w:r>
              <w:rPr>
                <w:b/>
                <w:sz w:val="21"/>
              </w:rPr>
              <w:t>Reglas de negocio</w:t>
            </w:r>
          </w:p>
        </w:tc>
        <w:tc>
          <w:tcPr>
            <w:tcW w:w="6973" w:type="dxa"/>
            <w:tcBorders>
              <w:top w:val="single" w:sz="4" w:space="0" w:color="8FA9C0"/>
              <w:left w:val="single" w:sz="4" w:space="0" w:color="8FA9C0"/>
              <w:bottom w:val="single" w:sz="4" w:space="0" w:color="8FA9C0"/>
              <w:right w:val="single" w:sz="4" w:space="0" w:color="8FA9C0"/>
            </w:tcBorders>
          </w:tcPr>
          <w:p w14:paraId="168C2F12" w14:textId="77777777" w:rsidR="0061739E" w:rsidRPr="0011504C" w:rsidRDefault="00F5395A">
            <w:r w:rsidRPr="0011504C">
              <w:rPr>
                <w:sz w:val="21"/>
              </w:rPr>
              <w:t>Los estados del servicio deben seguir la secuencia definida (Iniciado → En ruta → Finalizado); no se permite retroceder a un estado anterior.</w:t>
            </w:r>
          </w:p>
        </w:tc>
      </w:tr>
      <w:tr w:rsidR="0061739E" w:rsidRPr="0011504C" w14:paraId="66B32101"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C5F6231"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7246E6C3" w14:textId="77777777" w:rsidR="0061739E" w:rsidRPr="0011504C" w:rsidRDefault="00F5395A">
            <w:r w:rsidRPr="0011504C">
              <w:rPr>
                <w:sz w:val="21"/>
              </w:rPr>
              <w:t>Error de conexión al actualizar el estado.</w:t>
            </w:r>
          </w:p>
          <w:p w14:paraId="250FB583" w14:textId="77777777" w:rsidR="0061739E" w:rsidRPr="0011504C" w:rsidRDefault="00F5395A">
            <w:r w:rsidRPr="0011504C">
              <w:rPr>
                <w:sz w:val="21"/>
              </w:rPr>
              <w:t>El conductor intenta registrar un estado fuera de la secuencia permitida.</w:t>
            </w:r>
          </w:p>
        </w:tc>
      </w:tr>
      <w:tr w:rsidR="0061739E" w:rsidRPr="0011504C" w14:paraId="1E72AF8A"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010608F8"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5F92D142" w14:textId="77777777" w:rsidR="0061739E" w:rsidRPr="0011504C" w:rsidRDefault="00F5395A">
            <w:r w:rsidRPr="0011504C">
              <w:rPr>
                <w:sz w:val="21"/>
              </w:rPr>
              <w:t>La actualización debe reflejarse en tiempo real para el cliente y el administrador.</w:t>
            </w:r>
          </w:p>
        </w:tc>
      </w:tr>
    </w:tbl>
    <w:p w14:paraId="30C508EA" w14:textId="77777777" w:rsidR="0061739E" w:rsidRPr="0011504C" w:rsidRDefault="0061739E"/>
    <w:p w14:paraId="11F3D34D" w14:textId="77777777" w:rsidR="0061739E" w:rsidRPr="0011504C" w:rsidRDefault="00F5395A">
      <w:pPr>
        <w:pStyle w:val="Ttulo2"/>
        <w:rPr>
          <w:color w:val="auto"/>
        </w:rPr>
      </w:pPr>
      <w:r w:rsidRPr="0011504C">
        <w:rPr>
          <w:color w:val="auto"/>
        </w:rPr>
        <w:t>CU-31 — Subir Evidencia Fotográfica</w:t>
      </w:r>
    </w:p>
    <w:p w14:paraId="51FDDFBA" w14:textId="77777777" w:rsidR="0061739E" w:rsidRPr="0011504C" w:rsidRDefault="00F5395A">
      <w:r w:rsidRPr="0011504C">
        <w:rPr>
          <w:b/>
          <w:i/>
        </w:rPr>
        <w:t xml:space="preserve">Descripción breve: </w:t>
      </w:r>
      <w:r w:rsidRPr="0011504C">
        <w:rPr>
          <w:i/>
        </w:rPr>
        <w:t>Permite respaldar con fotografías el estado de la carga o la finalización del servicio.</w:t>
      </w:r>
    </w:p>
    <w:tbl>
      <w:tblPr>
        <w:tblW w:w="0" w:type="auto"/>
        <w:jc w:val="center"/>
        <w:tblLayout w:type="fixed"/>
        <w:tblLook w:val="04A0" w:firstRow="1" w:lastRow="0" w:firstColumn="1" w:lastColumn="0" w:noHBand="0" w:noVBand="1"/>
      </w:tblPr>
      <w:tblGrid>
        <w:gridCol w:w="2381"/>
        <w:gridCol w:w="6973"/>
      </w:tblGrid>
      <w:tr w:rsidR="0061739E" w14:paraId="299DCD1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37CC99A" w14:textId="77777777" w:rsidR="0061739E" w:rsidRDefault="00F5395A">
            <w:bookmarkStart w:id="0" w:name="_GoBack" w:colFirst="0" w:colLast="0"/>
            <w:r>
              <w:rPr>
                <w:b/>
                <w:sz w:val="21"/>
              </w:rPr>
              <w:t>Identificador</w:t>
            </w:r>
          </w:p>
        </w:tc>
        <w:tc>
          <w:tcPr>
            <w:tcW w:w="6973" w:type="dxa"/>
            <w:tcBorders>
              <w:top w:val="single" w:sz="4" w:space="0" w:color="8FA9C0"/>
              <w:left w:val="single" w:sz="4" w:space="0" w:color="8FA9C0"/>
              <w:bottom w:val="single" w:sz="4" w:space="0" w:color="8FA9C0"/>
              <w:right w:val="single" w:sz="4" w:space="0" w:color="8FA9C0"/>
            </w:tcBorders>
          </w:tcPr>
          <w:p w14:paraId="354EC30E" w14:textId="77777777" w:rsidR="0061739E" w:rsidRDefault="00F5395A">
            <w:r>
              <w:rPr>
                <w:sz w:val="21"/>
              </w:rPr>
              <w:t>CU-31</w:t>
            </w:r>
          </w:p>
        </w:tc>
      </w:tr>
      <w:tr w:rsidR="0061739E" w14:paraId="00DF7DC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5D11557" w14:textId="77777777" w:rsidR="0061739E" w:rsidRDefault="00F5395A">
            <w:r>
              <w:rPr>
                <w:b/>
                <w:sz w:val="21"/>
              </w:rPr>
              <w:t>Número</w:t>
            </w:r>
          </w:p>
        </w:tc>
        <w:tc>
          <w:tcPr>
            <w:tcW w:w="6973" w:type="dxa"/>
            <w:tcBorders>
              <w:top w:val="single" w:sz="4" w:space="0" w:color="8FA9C0"/>
              <w:left w:val="single" w:sz="4" w:space="0" w:color="8FA9C0"/>
              <w:bottom w:val="single" w:sz="4" w:space="0" w:color="8FA9C0"/>
              <w:right w:val="single" w:sz="4" w:space="0" w:color="8FA9C0"/>
            </w:tcBorders>
          </w:tcPr>
          <w:p w14:paraId="612C705D" w14:textId="77777777" w:rsidR="0061739E" w:rsidRDefault="00F5395A">
            <w:r>
              <w:rPr>
                <w:sz w:val="21"/>
              </w:rPr>
              <w:t>Subir Evidencia Fotográfica</w:t>
            </w:r>
          </w:p>
        </w:tc>
      </w:tr>
      <w:tr w:rsidR="0061739E" w14:paraId="65D4E260"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18E7D9B0" w14:textId="77777777" w:rsidR="0061739E" w:rsidRDefault="00F5395A">
            <w:r>
              <w:rPr>
                <w:b/>
                <w:sz w:val="21"/>
              </w:rPr>
              <w:t>Actor principal</w:t>
            </w:r>
          </w:p>
        </w:tc>
        <w:tc>
          <w:tcPr>
            <w:tcW w:w="6973" w:type="dxa"/>
            <w:tcBorders>
              <w:top w:val="single" w:sz="4" w:space="0" w:color="8FA9C0"/>
              <w:left w:val="single" w:sz="4" w:space="0" w:color="8FA9C0"/>
              <w:bottom w:val="single" w:sz="4" w:space="0" w:color="8FA9C0"/>
              <w:right w:val="single" w:sz="4" w:space="0" w:color="8FA9C0"/>
            </w:tcBorders>
          </w:tcPr>
          <w:p w14:paraId="1196EB7D" w14:textId="77777777" w:rsidR="0061739E" w:rsidRDefault="00F5395A">
            <w:r>
              <w:rPr>
                <w:sz w:val="21"/>
              </w:rPr>
              <w:t>Director</w:t>
            </w:r>
          </w:p>
        </w:tc>
      </w:tr>
      <w:tr w:rsidR="0061739E" w:rsidRPr="0011504C" w14:paraId="304DD88E"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2FD7BC4" w14:textId="77777777" w:rsidR="0061739E" w:rsidRDefault="00F5395A">
            <w:r>
              <w:rPr>
                <w:b/>
                <w:sz w:val="21"/>
              </w:rPr>
              <w:t>Descripción</w:t>
            </w:r>
          </w:p>
        </w:tc>
        <w:tc>
          <w:tcPr>
            <w:tcW w:w="6973" w:type="dxa"/>
            <w:tcBorders>
              <w:top w:val="single" w:sz="4" w:space="0" w:color="8FA9C0"/>
              <w:left w:val="single" w:sz="4" w:space="0" w:color="8FA9C0"/>
              <w:bottom w:val="single" w:sz="4" w:space="0" w:color="8FA9C0"/>
              <w:right w:val="single" w:sz="4" w:space="0" w:color="8FA9C0"/>
            </w:tcBorders>
          </w:tcPr>
          <w:p w14:paraId="4181EC2A" w14:textId="77777777" w:rsidR="0061739E" w:rsidRPr="0011504C" w:rsidRDefault="00F5395A">
            <w:r w:rsidRPr="0011504C">
              <w:rPr>
                <w:sz w:val="21"/>
              </w:rPr>
              <w:t>Permite al conductor adjuntar fotografías como evidencia del estado de la carga o del servicio realizado.</w:t>
            </w:r>
          </w:p>
        </w:tc>
      </w:tr>
      <w:tr w:rsidR="0061739E" w:rsidRPr="0011504C" w14:paraId="5B2D71F9"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35799C7F" w14:textId="77777777" w:rsidR="0061739E" w:rsidRDefault="00F5395A">
            <w:r>
              <w:rPr>
                <w:b/>
                <w:sz w:val="21"/>
              </w:rPr>
              <w:t>Precondiciones</w:t>
            </w:r>
          </w:p>
        </w:tc>
        <w:tc>
          <w:tcPr>
            <w:tcW w:w="6973" w:type="dxa"/>
            <w:tcBorders>
              <w:top w:val="single" w:sz="4" w:space="0" w:color="8FA9C0"/>
              <w:left w:val="single" w:sz="4" w:space="0" w:color="8FA9C0"/>
              <w:bottom w:val="single" w:sz="4" w:space="0" w:color="8FA9C0"/>
              <w:right w:val="single" w:sz="4" w:space="0" w:color="8FA9C0"/>
            </w:tcBorders>
          </w:tcPr>
          <w:p w14:paraId="157596F8" w14:textId="77777777" w:rsidR="0061739E" w:rsidRPr="0011504C" w:rsidRDefault="00F5395A">
            <w:r w:rsidRPr="0011504C">
              <w:rPr>
                <w:sz w:val="21"/>
              </w:rPr>
              <w:t>Servicio en curso con actualización de estado en proceso (CU-30).</w:t>
            </w:r>
          </w:p>
        </w:tc>
      </w:tr>
      <w:tr w:rsidR="0061739E" w:rsidRPr="0011504C" w14:paraId="3911C214"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97A3B0A" w14:textId="77777777" w:rsidR="0061739E" w:rsidRDefault="00F5395A">
            <w:r>
              <w:rPr>
                <w:b/>
                <w:sz w:val="21"/>
              </w:rPr>
              <w:t>Postcondiciones</w:t>
            </w:r>
          </w:p>
        </w:tc>
        <w:tc>
          <w:tcPr>
            <w:tcW w:w="6973" w:type="dxa"/>
            <w:tcBorders>
              <w:top w:val="single" w:sz="4" w:space="0" w:color="8FA9C0"/>
              <w:left w:val="single" w:sz="4" w:space="0" w:color="8FA9C0"/>
              <w:bottom w:val="single" w:sz="4" w:space="0" w:color="8FA9C0"/>
              <w:right w:val="single" w:sz="4" w:space="0" w:color="8FA9C0"/>
            </w:tcBorders>
          </w:tcPr>
          <w:p w14:paraId="6137E9D0" w14:textId="77777777" w:rsidR="0061739E" w:rsidRPr="0011504C" w:rsidRDefault="00F5395A">
            <w:r w:rsidRPr="0011504C">
              <w:rPr>
                <w:sz w:val="21"/>
              </w:rPr>
              <w:t>Evidencia fotográfica almacenada y vinculada al servicio.</w:t>
            </w:r>
          </w:p>
        </w:tc>
      </w:tr>
      <w:tr w:rsidR="0061739E" w:rsidRPr="0011504C" w14:paraId="19BE07C3"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94F5A38" w14:textId="77777777" w:rsidR="0061739E" w:rsidRDefault="00F5395A">
            <w:r>
              <w:rPr>
                <w:b/>
                <w:sz w:val="21"/>
              </w:rPr>
              <w:t>Disparador</w:t>
            </w:r>
          </w:p>
        </w:tc>
        <w:tc>
          <w:tcPr>
            <w:tcW w:w="6973" w:type="dxa"/>
            <w:tcBorders>
              <w:top w:val="single" w:sz="4" w:space="0" w:color="8FA9C0"/>
              <w:left w:val="single" w:sz="4" w:space="0" w:color="8FA9C0"/>
              <w:bottom w:val="single" w:sz="4" w:space="0" w:color="8FA9C0"/>
              <w:right w:val="single" w:sz="4" w:space="0" w:color="8FA9C0"/>
            </w:tcBorders>
          </w:tcPr>
          <w:p w14:paraId="74451831" w14:textId="77777777" w:rsidR="0061739E" w:rsidRPr="0011504C" w:rsidRDefault="00F5395A">
            <w:r w:rsidRPr="0011504C">
              <w:rPr>
                <w:sz w:val="21"/>
              </w:rPr>
              <w:t>Extiende el caso de uso Actualizar Estado del Servicio cuando se requiere evidencia visual.</w:t>
            </w:r>
          </w:p>
        </w:tc>
      </w:tr>
      <w:tr w:rsidR="0061739E" w:rsidRPr="0011504C" w14:paraId="13B3473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2A3C9656" w14:textId="77777777" w:rsidR="0061739E" w:rsidRDefault="00F5395A">
            <w:r>
              <w:rPr>
                <w:b/>
                <w:sz w:val="21"/>
              </w:rPr>
              <w:t>Relaciones</w:t>
            </w:r>
          </w:p>
        </w:tc>
        <w:tc>
          <w:tcPr>
            <w:tcW w:w="6973" w:type="dxa"/>
            <w:tcBorders>
              <w:top w:val="single" w:sz="4" w:space="0" w:color="8FA9C0"/>
              <w:left w:val="single" w:sz="4" w:space="0" w:color="8FA9C0"/>
              <w:bottom w:val="single" w:sz="4" w:space="0" w:color="8FA9C0"/>
              <w:right w:val="single" w:sz="4" w:space="0" w:color="8FA9C0"/>
            </w:tcBorders>
          </w:tcPr>
          <w:p w14:paraId="71603A8E" w14:textId="77777777" w:rsidR="0061739E" w:rsidRPr="0011504C" w:rsidRDefault="00F5395A">
            <w:r w:rsidRPr="0011504C">
              <w:rPr>
                <w:sz w:val="21"/>
              </w:rPr>
              <w:t>Extiende (&lt;&lt;</w:t>
            </w:r>
            <w:proofErr w:type="spellStart"/>
            <w:r w:rsidRPr="0011504C">
              <w:rPr>
                <w:sz w:val="21"/>
              </w:rPr>
              <w:t>Extend</w:t>
            </w:r>
            <w:proofErr w:type="spellEnd"/>
            <w:r w:rsidRPr="0011504C">
              <w:rPr>
                <w:sz w:val="21"/>
              </w:rPr>
              <w:t>&gt;&gt;) a CU-30 Actualizar Estado del Servicio.</w:t>
            </w:r>
          </w:p>
        </w:tc>
      </w:tr>
      <w:tr w:rsidR="0061739E" w:rsidRPr="0011504C" w14:paraId="0532739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FBF8C33" w14:textId="77777777" w:rsidR="0061739E" w:rsidRDefault="00F5395A">
            <w:r>
              <w:rPr>
                <w:b/>
                <w:sz w:val="21"/>
              </w:rPr>
              <w:t>Flujo básico</w:t>
            </w:r>
          </w:p>
        </w:tc>
        <w:tc>
          <w:tcPr>
            <w:tcW w:w="6973" w:type="dxa"/>
            <w:tcBorders>
              <w:top w:val="single" w:sz="4" w:space="0" w:color="8FA9C0"/>
              <w:left w:val="single" w:sz="4" w:space="0" w:color="8FA9C0"/>
              <w:bottom w:val="single" w:sz="4" w:space="0" w:color="8FA9C0"/>
              <w:right w:val="single" w:sz="4" w:space="0" w:color="8FA9C0"/>
            </w:tcBorders>
          </w:tcPr>
          <w:p w14:paraId="52727976" w14:textId="77777777" w:rsidR="0061739E" w:rsidRPr="0011504C" w:rsidRDefault="00F5395A">
            <w:r w:rsidRPr="0011504C">
              <w:rPr>
                <w:sz w:val="21"/>
              </w:rPr>
              <w:t>1. El conductor selecciona la opción de adjuntar fotografía.</w:t>
            </w:r>
          </w:p>
          <w:p w14:paraId="0CAA8427" w14:textId="77777777" w:rsidR="0061739E" w:rsidRPr="0011504C" w:rsidRDefault="00F5395A">
            <w:r w:rsidRPr="0011504C">
              <w:rPr>
                <w:sz w:val="21"/>
              </w:rPr>
              <w:t>2. Captura o selecciona la imagen desde el dispositivo.</w:t>
            </w:r>
          </w:p>
          <w:p w14:paraId="049C8F4F" w14:textId="77777777" w:rsidR="0061739E" w:rsidRPr="0011504C" w:rsidRDefault="00F5395A">
            <w:r w:rsidRPr="0011504C">
              <w:rPr>
                <w:sz w:val="21"/>
              </w:rPr>
              <w:t>3. El sistema almacena la evidencia vinculada al servicio.</w:t>
            </w:r>
          </w:p>
        </w:tc>
      </w:tr>
      <w:tr w:rsidR="0061739E" w:rsidRPr="0011504C" w14:paraId="03E3BB9B"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7B890992" w14:textId="77777777" w:rsidR="0061739E" w:rsidRDefault="00F5395A">
            <w:r>
              <w:rPr>
                <w:b/>
                <w:sz w:val="21"/>
              </w:rPr>
              <w:t>Flujo(s) alternativo(s)</w:t>
            </w:r>
          </w:p>
        </w:tc>
        <w:tc>
          <w:tcPr>
            <w:tcW w:w="6973" w:type="dxa"/>
            <w:tcBorders>
              <w:top w:val="single" w:sz="4" w:space="0" w:color="8FA9C0"/>
              <w:left w:val="single" w:sz="4" w:space="0" w:color="8FA9C0"/>
              <w:bottom w:val="single" w:sz="4" w:space="0" w:color="8FA9C0"/>
              <w:right w:val="single" w:sz="4" w:space="0" w:color="8FA9C0"/>
            </w:tcBorders>
          </w:tcPr>
          <w:p w14:paraId="53411C33" w14:textId="77777777" w:rsidR="0061739E" w:rsidRPr="0011504C" w:rsidRDefault="00F5395A">
            <w:r w:rsidRPr="0011504C">
              <w:rPr>
                <w:sz w:val="21"/>
              </w:rPr>
              <w:t>El conductor adjunta más de una fotografía.</w:t>
            </w:r>
          </w:p>
        </w:tc>
      </w:tr>
      <w:tr w:rsidR="0061739E" w:rsidRPr="0011504C" w14:paraId="25FFB676"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2A0CC13" w14:textId="77777777" w:rsidR="0061739E" w:rsidRDefault="00F5395A">
            <w:r>
              <w:rPr>
                <w:b/>
                <w:sz w:val="21"/>
              </w:rPr>
              <w:t>Excepciones</w:t>
            </w:r>
          </w:p>
        </w:tc>
        <w:tc>
          <w:tcPr>
            <w:tcW w:w="6973" w:type="dxa"/>
            <w:tcBorders>
              <w:top w:val="single" w:sz="4" w:space="0" w:color="8FA9C0"/>
              <w:left w:val="single" w:sz="4" w:space="0" w:color="8FA9C0"/>
              <w:bottom w:val="single" w:sz="4" w:space="0" w:color="8FA9C0"/>
              <w:right w:val="single" w:sz="4" w:space="0" w:color="8FA9C0"/>
            </w:tcBorders>
          </w:tcPr>
          <w:p w14:paraId="7DC1D987" w14:textId="77777777" w:rsidR="0061739E" w:rsidRPr="0011504C" w:rsidRDefault="00F5395A">
            <w:r w:rsidRPr="0011504C">
              <w:rPr>
                <w:sz w:val="21"/>
              </w:rPr>
              <w:t>Error al cargar la imagen por baja conexión.</w:t>
            </w:r>
          </w:p>
          <w:p w14:paraId="10C30E13" w14:textId="77777777" w:rsidR="0061739E" w:rsidRPr="0011504C" w:rsidRDefault="00F5395A">
            <w:r w:rsidRPr="0011504C">
              <w:rPr>
                <w:sz w:val="21"/>
              </w:rPr>
              <w:t>El formato o tamaño de la imagen no es compatible con el sistema.</w:t>
            </w:r>
          </w:p>
        </w:tc>
      </w:tr>
      <w:tr w:rsidR="0061739E" w:rsidRPr="0011504C" w14:paraId="20DE25D7" w14:textId="77777777" w:rsidTr="0011504C">
        <w:trPr>
          <w:jc w:val="center"/>
        </w:trPr>
        <w:tc>
          <w:tcPr>
            <w:tcW w:w="2381" w:type="dxa"/>
            <w:tcBorders>
              <w:top w:val="single" w:sz="4" w:space="0" w:color="8FA9C0"/>
              <w:left w:val="single" w:sz="4" w:space="0" w:color="8FA9C0"/>
              <w:bottom w:val="single" w:sz="4" w:space="0" w:color="8FA9C0"/>
              <w:right w:val="single" w:sz="4" w:space="0" w:color="8FA9C0"/>
            </w:tcBorders>
            <w:shd w:val="clear" w:color="auto" w:fill="62551C"/>
          </w:tcPr>
          <w:p w14:paraId="5E079240" w14:textId="77777777" w:rsidR="0061739E" w:rsidRDefault="00F5395A">
            <w:r>
              <w:rPr>
                <w:b/>
                <w:sz w:val="21"/>
              </w:rPr>
              <w:t>Requisitos no funcionales</w:t>
            </w:r>
          </w:p>
        </w:tc>
        <w:tc>
          <w:tcPr>
            <w:tcW w:w="6973" w:type="dxa"/>
            <w:tcBorders>
              <w:top w:val="single" w:sz="4" w:space="0" w:color="8FA9C0"/>
              <w:left w:val="single" w:sz="4" w:space="0" w:color="8FA9C0"/>
              <w:bottom w:val="single" w:sz="4" w:space="0" w:color="8FA9C0"/>
              <w:right w:val="single" w:sz="4" w:space="0" w:color="8FA9C0"/>
            </w:tcBorders>
          </w:tcPr>
          <w:p w14:paraId="638282BB" w14:textId="77777777" w:rsidR="0061739E" w:rsidRPr="0011504C" w:rsidRDefault="00F5395A">
            <w:r w:rsidRPr="0011504C">
              <w:rPr>
                <w:sz w:val="21"/>
              </w:rPr>
              <w:t>Las imágenes deben comprimirse antes de subirse para optimizar el almacenamiento.</w:t>
            </w:r>
          </w:p>
        </w:tc>
      </w:tr>
      <w:bookmarkEnd w:id="0"/>
    </w:tbl>
    <w:p w14:paraId="055E5DC9" w14:textId="39E51F70" w:rsidR="0061739E" w:rsidRPr="0011504C" w:rsidRDefault="0061739E"/>
    <w:sectPr w:rsidR="0061739E" w:rsidRPr="0011504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5472544"/>
    <w:multiLevelType w:val="hybridMultilevel"/>
    <w:tmpl w:val="A9187D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04C"/>
    <w:rsid w:val="0015074B"/>
    <w:rsid w:val="0029639D"/>
    <w:rsid w:val="00326F90"/>
    <w:rsid w:val="0061739E"/>
    <w:rsid w:val="00AA1D8D"/>
    <w:rsid w:val="00B47730"/>
    <w:rsid w:val="00CB0664"/>
    <w:rsid w:val="00F53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6DD1E"/>
  <w14:defaultImageDpi w14:val="300"/>
  <w15:docId w15:val="{92E187C7-79CA-4CFD-AB99-9D5F577E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1150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37BE3B-1336-46A5-8AB4-0BD945FC2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27</Pages>
  <Words>5830</Words>
  <Characters>32066</Characters>
  <Application>Microsoft Office Word</Application>
  <DocSecurity>0</DocSecurity>
  <Lines>267</Lines>
  <Paragraphs>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Lopez</dc:creator>
  <cp:keywords/>
  <dc:description>Generado por Python-Docx</dc:description>
  <cp:lastModifiedBy>Kaisernoria Lopez aragon</cp:lastModifiedBy>
  <cp:revision>1</cp:revision>
  <dcterms:created xsi:type="dcterms:W3CDTF">2013-12-23T23:15:00Z</dcterms:created>
  <dcterms:modified xsi:type="dcterms:W3CDTF">2026-07-02T22:27:00Z</dcterms:modified>
  <cp:category/>
</cp:coreProperties>
</file>